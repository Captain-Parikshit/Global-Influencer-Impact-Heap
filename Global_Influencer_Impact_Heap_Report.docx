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BE29" w14:textId="1C588A45" w:rsidR="00BC58D3" w:rsidRDefault="00B2661E">
      <w:pPr>
        <w:spacing w:after="360"/>
        <w:jc w:val="center"/>
      </w:pPr>
      <w:r>
        <w:rPr>
          <w:noProof/>
        </w:rPr>
        <w:drawing>
          <wp:inline distT="0" distB="0" distL="0" distR="0" wp14:anchorId="0BBD3D54" wp14:editId="7E50EBB3">
            <wp:extent cx="2143125" cy="2143125"/>
            <wp:effectExtent l="0" t="0" r="9525" b="9525"/>
            <wp:docPr id="19099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0953" name="Picture 19099309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FCE4" w14:textId="2328C4B3" w:rsidR="00BC58D3" w:rsidRDefault="00000000" w:rsidP="00B2661E">
      <w:pPr>
        <w:spacing w:after="120"/>
        <w:jc w:val="center"/>
      </w:pPr>
      <w:proofErr w:type="gramStart"/>
      <w:r>
        <w:rPr>
          <w:b/>
          <w:color w:val="6366F1"/>
          <w:sz w:val="52"/>
        </w:rPr>
        <w:t>🌍  Global</w:t>
      </w:r>
      <w:proofErr w:type="gramEnd"/>
      <w:r>
        <w:rPr>
          <w:b/>
          <w:color w:val="6366F1"/>
          <w:sz w:val="52"/>
        </w:rPr>
        <w:t xml:space="preserve"> Influencer Impact Heap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BC58D3" w14:paraId="5AC5F154" w14:textId="77777777">
        <w:trPr>
          <w:jc w:val="center"/>
        </w:trPr>
        <w:tc>
          <w:tcPr>
            <w:tcW w:w="4536" w:type="dxa"/>
            <w:shd w:val="clear" w:color="auto" w:fill="1E293B"/>
          </w:tcPr>
          <w:p w14:paraId="64A57CA9" w14:textId="77777777" w:rsidR="00BC58D3" w:rsidRDefault="00000000">
            <w:r>
              <w:rPr>
                <w:b/>
                <w:color w:val="FFFFFF"/>
              </w:rPr>
              <w:t>Developed Under</w:t>
            </w:r>
          </w:p>
        </w:tc>
        <w:tc>
          <w:tcPr>
            <w:tcW w:w="4536" w:type="dxa"/>
            <w:shd w:val="clear" w:color="auto" w:fill="F8FAFC"/>
          </w:tcPr>
          <w:p w14:paraId="3BAC4453" w14:textId="77777777" w:rsidR="00BC58D3" w:rsidRDefault="00000000">
            <w:r>
              <w:rPr>
                <w:color w:val="1E293B"/>
              </w:rPr>
              <w:t>SanatanLabs</w:t>
            </w:r>
          </w:p>
        </w:tc>
      </w:tr>
      <w:tr w:rsidR="00BC58D3" w14:paraId="5D72AF4B" w14:textId="77777777">
        <w:trPr>
          <w:jc w:val="center"/>
        </w:trPr>
        <w:tc>
          <w:tcPr>
            <w:tcW w:w="4536" w:type="dxa"/>
            <w:shd w:val="clear" w:color="auto" w:fill="1E293B"/>
          </w:tcPr>
          <w:p w14:paraId="76C800CC" w14:textId="77777777" w:rsidR="00BC58D3" w:rsidRDefault="00000000">
            <w:r>
              <w:rPr>
                <w:b/>
                <w:color w:val="FFFFFF"/>
              </w:rPr>
              <w:t>Project Type</w:t>
            </w:r>
          </w:p>
        </w:tc>
        <w:tc>
          <w:tcPr>
            <w:tcW w:w="4536" w:type="dxa"/>
            <w:shd w:val="clear" w:color="auto" w:fill="F8FAFC"/>
          </w:tcPr>
          <w:p w14:paraId="71D397C7" w14:textId="77777777" w:rsidR="00BC58D3" w:rsidRDefault="00000000">
            <w:r>
              <w:rPr>
                <w:color w:val="1E293B"/>
              </w:rPr>
              <w:t>Data Structures &amp; Algorithms (DS/CP) Academic Project</w:t>
            </w:r>
          </w:p>
        </w:tc>
      </w:tr>
      <w:tr w:rsidR="00BC58D3" w14:paraId="7210C5D6" w14:textId="77777777">
        <w:trPr>
          <w:jc w:val="center"/>
        </w:trPr>
        <w:tc>
          <w:tcPr>
            <w:tcW w:w="4536" w:type="dxa"/>
            <w:shd w:val="clear" w:color="auto" w:fill="1E293B"/>
          </w:tcPr>
          <w:p w14:paraId="13BBAFC8" w14:textId="77777777" w:rsidR="00BC58D3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4536" w:type="dxa"/>
            <w:shd w:val="clear" w:color="auto" w:fill="F8FAFC"/>
          </w:tcPr>
          <w:p w14:paraId="225355D6" w14:textId="77777777" w:rsidR="00BC58D3" w:rsidRDefault="00000000">
            <w:r>
              <w:rPr>
                <w:color w:val="1E293B"/>
              </w:rPr>
              <w:t>June 2026</w:t>
            </w:r>
          </w:p>
        </w:tc>
      </w:tr>
      <w:tr w:rsidR="00BC58D3" w14:paraId="22507043" w14:textId="77777777">
        <w:trPr>
          <w:jc w:val="center"/>
        </w:trPr>
        <w:tc>
          <w:tcPr>
            <w:tcW w:w="4536" w:type="dxa"/>
            <w:shd w:val="clear" w:color="auto" w:fill="1E293B"/>
          </w:tcPr>
          <w:p w14:paraId="08828D72" w14:textId="77777777" w:rsidR="00BC58D3" w:rsidRDefault="00000000">
            <w:r>
              <w:rPr>
                <w:b/>
                <w:color w:val="FFFFFF"/>
              </w:rPr>
              <w:t>Tech Stack</w:t>
            </w:r>
          </w:p>
        </w:tc>
        <w:tc>
          <w:tcPr>
            <w:tcW w:w="4536" w:type="dxa"/>
            <w:shd w:val="clear" w:color="auto" w:fill="F8FAFC"/>
          </w:tcPr>
          <w:p w14:paraId="1378F4B5" w14:textId="77777777" w:rsidR="00BC58D3" w:rsidRDefault="00000000">
            <w:r>
              <w:rPr>
                <w:color w:val="1E293B"/>
              </w:rPr>
              <w:t>React 19  ·  Vite 8  ·  Firebase  ·  Groq AI (LLaMA 3.3 70B)</w:t>
            </w:r>
          </w:p>
        </w:tc>
      </w:tr>
    </w:tbl>
    <w:p w14:paraId="02EF9023" w14:textId="77777777" w:rsidR="00BC58D3" w:rsidRDefault="00000000">
      <w:r>
        <w:br w:type="page"/>
      </w:r>
    </w:p>
    <w:p w14:paraId="3B79415E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📋  Table of Contents</w:t>
      </w:r>
    </w:p>
    <w:p w14:paraId="35CD84E6" w14:textId="77777777" w:rsidR="00BC58D3" w:rsidRDefault="00BC58D3">
      <w:pPr>
        <w:pBdr>
          <w:bottom w:val="single" w:sz="4" w:space="1" w:color="6366F1"/>
        </w:pBdr>
        <w:spacing w:before="40"/>
      </w:pPr>
    </w:p>
    <w:p w14:paraId="28703C8E" w14:textId="77777777" w:rsidR="00BC58D3" w:rsidRDefault="00000000">
      <w:pPr>
        <w:spacing w:after="40"/>
      </w:pPr>
      <w:r>
        <w:rPr>
          <w:b/>
          <w:color w:val="1E293B"/>
          <w:sz w:val="21"/>
        </w:rPr>
        <w:t>1.  Project Overview</w:t>
      </w:r>
    </w:p>
    <w:p w14:paraId="74CFD49F" w14:textId="77777777" w:rsidR="00BC58D3" w:rsidRDefault="00000000">
      <w:pPr>
        <w:spacing w:after="40"/>
      </w:pPr>
      <w:r>
        <w:rPr>
          <w:b/>
          <w:color w:val="1E293B"/>
          <w:sz w:val="21"/>
        </w:rPr>
        <w:t>2.  System Architecture</w:t>
      </w:r>
    </w:p>
    <w:p w14:paraId="641CCB13" w14:textId="77777777" w:rsidR="00BC58D3" w:rsidRDefault="00000000">
      <w:pPr>
        <w:spacing w:after="40"/>
      </w:pPr>
      <w:r>
        <w:rPr>
          <w:b/>
          <w:color w:val="1E293B"/>
          <w:sz w:val="21"/>
        </w:rPr>
        <w:t>3.  Technology Stack</w:t>
      </w:r>
    </w:p>
    <w:p w14:paraId="3FA786B9" w14:textId="77777777" w:rsidR="00BC58D3" w:rsidRDefault="00000000">
      <w:pPr>
        <w:spacing w:after="40"/>
      </w:pPr>
      <w:r>
        <w:rPr>
          <w:b/>
          <w:color w:val="1E293B"/>
          <w:sz w:val="21"/>
        </w:rPr>
        <w:t>4.  Module Documentation</w:t>
      </w:r>
    </w:p>
    <w:p w14:paraId="18E8337D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4.1  MaxHeap.js — Core Data Structure</w:t>
      </w:r>
    </w:p>
    <w:p w14:paraId="1F0BF271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4.2  rankingLogic.js — Scoring Algorithm</w:t>
      </w:r>
    </w:p>
    <w:p w14:paraId="28609D16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4.3  socialApi.js — AI Profile Engine</w:t>
      </w:r>
    </w:p>
    <w:p w14:paraId="1D772C23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4.4  groqApi.js — Groq AI Enrichment</w:t>
      </w:r>
    </w:p>
    <w:p w14:paraId="7FE4F7B4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4.5  apiQueue.js — Rate Limiter</w:t>
      </w:r>
    </w:p>
    <w:p w14:paraId="0DFFAF0D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4.6  firebase.js — Auth &amp; Database</w:t>
      </w:r>
    </w:p>
    <w:p w14:paraId="24EB468A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4.7  firestoreApi.js — Persistence Layer</w:t>
      </w:r>
    </w:p>
    <w:p w14:paraId="70FDD42D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4.8  LoginPage.jsx — Authentication UI</w:t>
      </w:r>
    </w:p>
    <w:p w14:paraId="54C1BD74" w14:textId="77777777" w:rsidR="00BC58D3" w:rsidRDefault="00000000">
      <w:pPr>
        <w:spacing w:after="40"/>
        <w:ind w:left="576"/>
      </w:pPr>
      <w:r>
        <w:rPr>
          <w:color w:val="475569"/>
          <w:sz w:val="21"/>
        </w:rPr>
        <w:t xml:space="preserve">    4.9  App.jsx — Main Application</w:t>
      </w:r>
    </w:p>
    <w:p w14:paraId="278DF5C4" w14:textId="77777777" w:rsidR="00BC58D3" w:rsidRDefault="00000000">
      <w:pPr>
        <w:spacing w:after="40"/>
      </w:pPr>
      <w:r>
        <w:rPr>
          <w:b/>
          <w:color w:val="1E293B"/>
          <w:sz w:val="21"/>
        </w:rPr>
        <w:t>5.  Scoring Algorithm Deep Dive</w:t>
      </w:r>
    </w:p>
    <w:p w14:paraId="0C1A25E4" w14:textId="77777777" w:rsidR="00BC58D3" w:rsidRDefault="00000000">
      <w:pPr>
        <w:spacing w:after="40"/>
      </w:pPr>
      <w:r>
        <w:rPr>
          <w:b/>
          <w:color w:val="1E293B"/>
          <w:sz w:val="21"/>
        </w:rPr>
        <w:t>6.  Data Flow Overview</w:t>
      </w:r>
    </w:p>
    <w:p w14:paraId="622C4C74" w14:textId="77777777" w:rsidR="00BC58D3" w:rsidRDefault="00000000">
      <w:pPr>
        <w:spacing w:after="40"/>
      </w:pPr>
      <w:r>
        <w:rPr>
          <w:b/>
          <w:color w:val="1E293B"/>
          <w:sz w:val="21"/>
        </w:rPr>
        <w:t>7.  Key Features</w:t>
      </w:r>
    </w:p>
    <w:p w14:paraId="587DF9EC" w14:textId="77777777" w:rsidR="00BC58D3" w:rsidRDefault="00000000">
      <w:pPr>
        <w:spacing w:after="40"/>
      </w:pPr>
      <w:r>
        <w:rPr>
          <w:b/>
          <w:color w:val="1E293B"/>
          <w:sz w:val="21"/>
        </w:rPr>
        <w:t>8.  API Integrations</w:t>
      </w:r>
    </w:p>
    <w:p w14:paraId="73E9AF45" w14:textId="77777777" w:rsidR="00BC58D3" w:rsidRDefault="00000000">
      <w:pPr>
        <w:spacing w:after="40"/>
      </w:pPr>
      <w:r>
        <w:rPr>
          <w:b/>
          <w:color w:val="1E293B"/>
          <w:sz w:val="21"/>
        </w:rPr>
        <w:t>9.  Environment Setup</w:t>
      </w:r>
    </w:p>
    <w:p w14:paraId="66F5D06B" w14:textId="77777777" w:rsidR="00BC58D3" w:rsidRDefault="00000000">
      <w:pPr>
        <w:spacing w:after="40"/>
      </w:pPr>
      <w:r>
        <w:rPr>
          <w:b/>
          <w:color w:val="1E293B"/>
          <w:sz w:val="21"/>
        </w:rPr>
        <w:t>10. Project Structure</w:t>
      </w:r>
    </w:p>
    <w:p w14:paraId="7F497781" w14:textId="77777777" w:rsidR="00BC58D3" w:rsidRDefault="00000000">
      <w:pPr>
        <w:spacing w:after="40"/>
      </w:pPr>
      <w:r>
        <w:rPr>
          <w:b/>
          <w:color w:val="1E293B"/>
          <w:sz w:val="21"/>
        </w:rPr>
        <w:t>11. Academic Context</w:t>
      </w:r>
    </w:p>
    <w:p w14:paraId="407A7983" w14:textId="77777777" w:rsidR="00BC58D3" w:rsidRDefault="00000000">
      <w:r>
        <w:br w:type="page"/>
      </w:r>
    </w:p>
    <w:p w14:paraId="359474ED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1.  Project Overview</w:t>
      </w:r>
    </w:p>
    <w:p w14:paraId="1B5675E0" w14:textId="77777777" w:rsidR="00BC58D3" w:rsidRDefault="00BC58D3">
      <w:pPr>
        <w:pBdr>
          <w:bottom w:val="single" w:sz="4" w:space="1" w:color="6366F1"/>
        </w:pBdr>
        <w:spacing w:before="40"/>
      </w:pPr>
    </w:p>
    <w:p w14:paraId="5EF4DAAE" w14:textId="77777777" w:rsidR="00BC58D3" w:rsidRDefault="00000000">
      <w:pPr>
        <w:spacing w:after="120"/>
      </w:pPr>
      <w:r>
        <w:rPr>
          <w:color w:val="1E293B"/>
          <w:sz w:val="22"/>
        </w:rPr>
        <w:t>Global Influencer Impact Heap is a full-stack web application that ranks real-world global influencers by their long-term impact using a Max-Heap data structure at its core, combined with Groq AI (LLaMA 3.3 70B) for intelligent multi-dimensional scoring.</w:t>
      </w:r>
    </w:p>
    <w:p w14:paraId="727629E9" w14:textId="77777777" w:rsidR="00BC58D3" w:rsidRDefault="00000000">
      <w:pPr>
        <w:spacing w:after="120"/>
      </w:pPr>
      <w:r>
        <w:rPr>
          <w:b/>
          <w:color w:val="1E293B"/>
        </w:rPr>
        <w:t>Users can:</w:t>
      </w:r>
    </w:p>
    <w:p w14:paraId="3A32D4A5" w14:textId="77777777" w:rsidR="00BC58D3" w:rsidRDefault="00000000">
      <w:pPr>
        <w:pStyle w:val="ListBullet"/>
        <w:spacing w:after="60"/>
      </w:pPr>
      <w:r>
        <w:rPr>
          <w:color w:val="475569"/>
        </w:rPr>
        <w:t>🔍  Search any public figure by name</w:t>
      </w:r>
    </w:p>
    <w:p w14:paraId="4B14814D" w14:textId="77777777" w:rsidR="00BC58D3" w:rsidRDefault="00000000">
      <w:pPr>
        <w:pStyle w:val="ListBullet"/>
        <w:spacing w:after="60"/>
      </w:pPr>
      <w:r>
        <w:rPr>
          <w:color w:val="475569"/>
        </w:rPr>
        <w:t>🤖  Get AI-generated follower estimates, domain classification, and impact scoring</w:t>
      </w:r>
    </w:p>
    <w:p w14:paraId="6CB14C20" w14:textId="77777777" w:rsidR="00BC58D3" w:rsidRDefault="00000000">
      <w:pPr>
        <w:pStyle w:val="ListBullet"/>
        <w:spacing w:after="60"/>
      </w:pPr>
      <w:r>
        <w:rPr>
          <w:color w:val="475569"/>
        </w:rPr>
        <w:t>📊  Maintain a live, heap-ordered leaderboard ranked by composite score</w:t>
      </w:r>
    </w:p>
    <w:p w14:paraId="68C249B4" w14:textId="77777777" w:rsidR="00BC58D3" w:rsidRDefault="00000000">
      <w:pPr>
        <w:pStyle w:val="ListBullet"/>
        <w:spacing w:after="60"/>
      </w:pPr>
      <w:r>
        <w:rPr>
          <w:color w:val="475569"/>
        </w:rPr>
        <w:t>📄  Export a detailed multi-page PDF report per influencer</w:t>
      </w:r>
    </w:p>
    <w:p w14:paraId="009275C1" w14:textId="77777777" w:rsidR="00BC58D3" w:rsidRDefault="00000000">
      <w:pPr>
        <w:pStyle w:val="ListBullet"/>
        <w:spacing w:after="60"/>
      </w:pPr>
      <w:r>
        <w:rPr>
          <w:color w:val="475569"/>
        </w:rPr>
        <w:t>☁️   Persist their personal heap to Firebase Firestore (cloud sync across devices)</w:t>
      </w:r>
    </w:p>
    <w:p w14:paraId="0DBC2E28" w14:textId="77777777" w:rsidR="00BC58D3" w:rsidRDefault="00000000">
      <w:pPr>
        <w:pStyle w:val="ListBullet"/>
        <w:spacing w:after="60"/>
      </w:pPr>
      <w:r>
        <w:rPr>
          <w:color w:val="475569"/>
        </w:rPr>
        <w:t>🔐  Authenticate with Google OAuth or Email/Password via Firebase Auth</w:t>
      </w:r>
    </w:p>
    <w:p w14:paraId="07435B20" w14:textId="77777777" w:rsidR="00BC58D3" w:rsidRDefault="00BC58D3">
      <w:pPr>
        <w:spacing w:after="80"/>
      </w:pPr>
    </w:p>
    <w:p w14:paraId="3E0B8825" w14:textId="77777777" w:rsidR="00BC58D3" w:rsidRDefault="00000000">
      <w:pPr>
        <w:spacing w:after="120"/>
      </w:pPr>
      <w:r>
        <w:rPr>
          <w:i/>
          <w:color w:val="EA580C"/>
        </w:rPr>
        <w:t>⚠️  IMPORTANT: The heap is the backbone — every insert, update, or delete automatically maintains the max-heap property so the highest-scoring influencer is always at the top (O(log n) operations).</w:t>
      </w:r>
    </w:p>
    <w:p w14:paraId="5B72C766" w14:textId="77777777" w:rsidR="00BC58D3" w:rsidRDefault="00000000">
      <w:r>
        <w:br w:type="page"/>
      </w:r>
    </w:p>
    <w:p w14:paraId="5D586F04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2.  System Architecture</w:t>
      </w:r>
    </w:p>
    <w:p w14:paraId="24A7D9ED" w14:textId="77777777" w:rsidR="00BC58D3" w:rsidRDefault="00BC58D3">
      <w:pPr>
        <w:pBdr>
          <w:bottom w:val="single" w:sz="4" w:space="1" w:color="6366F1"/>
        </w:pBdr>
        <w:spacing w:before="40"/>
      </w:pPr>
    </w:p>
    <w:p w14:paraId="56601B09" w14:textId="77777777" w:rsidR="00BC58D3" w:rsidRDefault="00000000">
      <w:pPr>
        <w:spacing w:after="120"/>
      </w:pPr>
      <w:r>
        <w:rPr>
          <w:color w:val="1E293B"/>
        </w:rPr>
        <w:t>The application is composed of five distinct layers: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32"/>
      </w:tblGrid>
      <w:tr w:rsidR="00BC58D3" w14:paraId="4D91C99B" w14:textId="77777777">
        <w:tc>
          <w:tcPr>
            <w:tcW w:w="3168" w:type="dxa"/>
            <w:shd w:val="clear" w:color="auto" w:fill="1E293B"/>
            <w:vAlign w:val="center"/>
          </w:tcPr>
          <w:p w14:paraId="3FF9FC1D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6480" w:type="dxa"/>
            <w:shd w:val="clear" w:color="auto" w:fill="1E293B"/>
            <w:vAlign w:val="center"/>
          </w:tcPr>
          <w:p w14:paraId="7449C830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</w:tr>
      <w:tr w:rsidR="00BC58D3" w14:paraId="0AB5FA4E" w14:textId="77777777">
        <w:tc>
          <w:tcPr>
            <w:tcW w:w="3168" w:type="dxa"/>
            <w:shd w:val="clear" w:color="auto" w:fill="FFFFFF"/>
          </w:tcPr>
          <w:p w14:paraId="6CF01600" w14:textId="77777777" w:rsidR="00BC58D3" w:rsidRDefault="00000000">
            <w:r>
              <w:rPr>
                <w:color w:val="1E293B"/>
                <w:sz w:val="18"/>
              </w:rPr>
              <w:t>Frontend (React + Vite)</w:t>
            </w:r>
          </w:p>
        </w:tc>
        <w:tc>
          <w:tcPr>
            <w:tcW w:w="6480" w:type="dxa"/>
            <w:shd w:val="clear" w:color="auto" w:fill="FFFFFF"/>
          </w:tcPr>
          <w:p w14:paraId="5188DDE8" w14:textId="77777777" w:rsidR="00BC58D3" w:rsidRDefault="00000000">
            <w:r>
              <w:rPr>
                <w:color w:val="1E293B"/>
                <w:sz w:val="18"/>
              </w:rPr>
              <w:t>App.jsx (main component ~980 lines) + LoginPage.jsx (auth gate)</w:t>
            </w:r>
          </w:p>
        </w:tc>
      </w:tr>
      <w:tr w:rsidR="00BC58D3" w14:paraId="67282B1D" w14:textId="77777777">
        <w:tc>
          <w:tcPr>
            <w:tcW w:w="3168" w:type="dxa"/>
            <w:shd w:val="clear" w:color="auto" w:fill="F8FAFC"/>
          </w:tcPr>
          <w:p w14:paraId="025040D5" w14:textId="77777777" w:rsidR="00BC58D3" w:rsidRDefault="00000000">
            <w:r>
              <w:rPr>
                <w:color w:val="1E293B"/>
                <w:sz w:val="18"/>
              </w:rPr>
              <w:t>Core Data Layer</w:t>
            </w:r>
          </w:p>
        </w:tc>
        <w:tc>
          <w:tcPr>
            <w:tcW w:w="6480" w:type="dxa"/>
            <w:shd w:val="clear" w:color="auto" w:fill="F8FAFC"/>
          </w:tcPr>
          <w:p w14:paraId="5BD3CB39" w14:textId="77777777" w:rsidR="00BC58D3" w:rsidRDefault="00000000">
            <w:r>
              <w:rPr>
                <w:color w:val="1E293B"/>
                <w:sz w:val="18"/>
              </w:rPr>
              <w:t>MaxHeap.js (O(log n) operations) + rankingLogic.js (score formulae)</w:t>
            </w:r>
          </w:p>
        </w:tc>
      </w:tr>
      <w:tr w:rsidR="00BC58D3" w14:paraId="1DABEE40" w14:textId="77777777">
        <w:tc>
          <w:tcPr>
            <w:tcW w:w="3168" w:type="dxa"/>
            <w:shd w:val="clear" w:color="auto" w:fill="FFFFFF"/>
          </w:tcPr>
          <w:p w14:paraId="0B0AED7A" w14:textId="77777777" w:rsidR="00BC58D3" w:rsidRDefault="00000000">
            <w:r>
              <w:rPr>
                <w:color w:val="1E293B"/>
                <w:sz w:val="18"/>
              </w:rPr>
              <w:t>API Layer</w:t>
            </w:r>
          </w:p>
        </w:tc>
        <w:tc>
          <w:tcPr>
            <w:tcW w:w="6480" w:type="dxa"/>
            <w:shd w:val="clear" w:color="auto" w:fill="FFFFFF"/>
          </w:tcPr>
          <w:p w14:paraId="3D45110D" w14:textId="77777777" w:rsidR="00BC58D3" w:rsidRDefault="00000000">
            <w:r>
              <w:rPr>
                <w:color w:val="1E293B"/>
                <w:sz w:val="18"/>
              </w:rPr>
              <w:t>socialApi.js (profile fetch) + groqApi.js (enrichment) + apiQueue.js (rate limiter)</w:t>
            </w:r>
          </w:p>
        </w:tc>
      </w:tr>
      <w:tr w:rsidR="00BC58D3" w14:paraId="452E4CCB" w14:textId="77777777">
        <w:tc>
          <w:tcPr>
            <w:tcW w:w="3168" w:type="dxa"/>
            <w:shd w:val="clear" w:color="auto" w:fill="F8FAFC"/>
          </w:tcPr>
          <w:p w14:paraId="67DFCE83" w14:textId="77777777" w:rsidR="00BC58D3" w:rsidRDefault="00000000">
            <w:r>
              <w:rPr>
                <w:color w:val="1E293B"/>
                <w:sz w:val="18"/>
              </w:rPr>
              <w:t>Backend-as-a-Service</w:t>
            </w:r>
          </w:p>
        </w:tc>
        <w:tc>
          <w:tcPr>
            <w:tcW w:w="6480" w:type="dxa"/>
            <w:shd w:val="clear" w:color="auto" w:fill="F8FAFC"/>
          </w:tcPr>
          <w:p w14:paraId="10025973" w14:textId="77777777" w:rsidR="00BC58D3" w:rsidRDefault="00000000">
            <w:r>
              <w:rPr>
                <w:color w:val="1E293B"/>
                <w:sz w:val="18"/>
              </w:rPr>
              <w:t>Firebase Auth (Google + Email/Password) + Firestore (per-user heap persistence)</w:t>
            </w:r>
          </w:p>
        </w:tc>
      </w:tr>
      <w:tr w:rsidR="00BC58D3" w14:paraId="1AF60FFD" w14:textId="77777777">
        <w:tc>
          <w:tcPr>
            <w:tcW w:w="3168" w:type="dxa"/>
            <w:shd w:val="clear" w:color="auto" w:fill="FFFFFF"/>
          </w:tcPr>
          <w:p w14:paraId="1C44F48B" w14:textId="77777777" w:rsidR="00BC58D3" w:rsidRDefault="00000000">
            <w:r>
              <w:rPr>
                <w:color w:val="1E293B"/>
                <w:sz w:val="18"/>
              </w:rPr>
              <w:t>External AI</w:t>
            </w:r>
          </w:p>
        </w:tc>
        <w:tc>
          <w:tcPr>
            <w:tcW w:w="6480" w:type="dxa"/>
            <w:shd w:val="clear" w:color="auto" w:fill="FFFFFF"/>
          </w:tcPr>
          <w:p w14:paraId="1C664872" w14:textId="77777777" w:rsidR="00BC58D3" w:rsidRDefault="00000000">
            <w:r>
              <w:rPr>
                <w:color w:val="1E293B"/>
                <w:sz w:val="18"/>
              </w:rPr>
              <w:t>Groq API — LLaMA 3.3 70B Versatile model, JSON-mode, 2048 max tokens</w:t>
            </w:r>
          </w:p>
        </w:tc>
      </w:tr>
    </w:tbl>
    <w:p w14:paraId="6CD016D4" w14:textId="77777777" w:rsidR="00BC58D3" w:rsidRDefault="00BC58D3"/>
    <w:p w14:paraId="0608AC85" w14:textId="77777777" w:rsidR="00BC58D3" w:rsidRDefault="00000000">
      <w:pPr>
        <w:spacing w:after="120"/>
      </w:pPr>
      <w:r>
        <w:rPr>
          <w:b/>
          <w:color w:val="1E293B"/>
        </w:rPr>
        <w:t>Data flow:</w:t>
      </w:r>
    </w:p>
    <w:p w14:paraId="15CF1434" w14:textId="77777777" w:rsidR="00BC58D3" w:rsidRDefault="00000000">
      <w:pPr>
        <w:pStyle w:val="ListBullet"/>
        <w:spacing w:after="60"/>
      </w:pPr>
      <w:r>
        <w:rPr>
          <w:color w:val="475569"/>
        </w:rPr>
        <w:t>Step 1: User logs in → Firebase Auth listener fires → heap loaded from Firestore</w:t>
      </w:r>
    </w:p>
    <w:p w14:paraId="4446D6F9" w14:textId="77777777" w:rsidR="00BC58D3" w:rsidRDefault="00000000">
      <w:pPr>
        <w:pStyle w:val="ListBullet"/>
        <w:spacing w:after="60"/>
      </w:pPr>
      <w:r>
        <w:rPr>
          <w:color w:val="475569"/>
        </w:rPr>
        <w:t>Step 2: User types name → clicks "Fetch Profile" → socialApi.js calls Groq (rate-limited)</w:t>
      </w:r>
    </w:p>
    <w:p w14:paraId="6CB1DE41" w14:textId="77777777" w:rsidR="00BC58D3" w:rsidRDefault="00000000">
      <w:pPr>
        <w:pStyle w:val="ListBullet"/>
        <w:spacing w:after="60"/>
      </w:pPr>
      <w:r>
        <w:rPr>
          <w:color w:val="475569"/>
        </w:rPr>
        <w:t>Step 3: Groq returns JSON: followers, domain, sentiment, 4 scores, justifications</w:t>
      </w:r>
    </w:p>
    <w:p w14:paraId="7EA84E9B" w14:textId="77777777" w:rsidR="00BC58D3" w:rsidRDefault="00000000">
      <w:pPr>
        <w:pStyle w:val="ListBullet"/>
        <w:spacing w:after="60"/>
      </w:pPr>
      <w:r>
        <w:rPr>
          <w:color w:val="475569"/>
        </w:rPr>
        <w:t>Step 4: User clicks "Add to Heap" → scores computed → MaxHeap.insert() → O(log n) siftUp</w:t>
      </w:r>
    </w:p>
    <w:p w14:paraId="19DC9F33" w14:textId="77777777" w:rsidR="00BC58D3" w:rsidRDefault="00000000">
      <w:pPr>
        <w:pStyle w:val="ListBullet"/>
        <w:spacing w:after="60"/>
      </w:pPr>
      <w:r>
        <w:rPr>
          <w:color w:val="475569"/>
        </w:rPr>
        <w:t>Step 5: Rankings UI updated → heap saved to Firestore</w:t>
      </w:r>
    </w:p>
    <w:p w14:paraId="3FD429FD" w14:textId="77777777" w:rsidR="00BC58D3" w:rsidRDefault="00000000">
      <w:pPr>
        <w:pStyle w:val="ListBullet"/>
        <w:spacing w:after="60"/>
      </w:pPr>
      <w:r>
        <w:rPr>
          <w:color w:val="475569"/>
        </w:rPr>
        <w:t>Step 6: Optional: "View Details" triggers getEthicalAnalysis(); "Export PDF" triggers per-influencer Groq calls</w:t>
      </w:r>
    </w:p>
    <w:p w14:paraId="495BAD2B" w14:textId="77777777" w:rsidR="00BC58D3" w:rsidRDefault="00000000">
      <w:r>
        <w:br w:type="page"/>
      </w:r>
    </w:p>
    <w:p w14:paraId="5D0F37CA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3.  Technology Stack</w:t>
      </w:r>
    </w:p>
    <w:p w14:paraId="2BDC332D" w14:textId="77777777" w:rsidR="00BC58D3" w:rsidRDefault="00BC58D3">
      <w:pPr>
        <w:pBdr>
          <w:bottom w:val="single" w:sz="4" w:space="1" w:color="6366F1"/>
        </w:pBdr>
        <w:spacing w:before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2621"/>
        <w:gridCol w:w="1679"/>
        <w:gridCol w:w="3039"/>
      </w:tblGrid>
      <w:tr w:rsidR="00BC58D3" w14:paraId="14251F9F" w14:textId="77777777">
        <w:tc>
          <w:tcPr>
            <w:tcW w:w="2016" w:type="dxa"/>
            <w:shd w:val="clear" w:color="auto" w:fill="1E293B"/>
            <w:vAlign w:val="center"/>
          </w:tcPr>
          <w:p w14:paraId="39A40350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736" w:type="dxa"/>
            <w:shd w:val="clear" w:color="auto" w:fill="1E293B"/>
            <w:vAlign w:val="center"/>
          </w:tcPr>
          <w:p w14:paraId="641FF63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1728" w:type="dxa"/>
            <w:shd w:val="clear" w:color="auto" w:fill="1E293B"/>
            <w:vAlign w:val="center"/>
          </w:tcPr>
          <w:p w14:paraId="39359A3C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168" w:type="dxa"/>
            <w:shd w:val="clear" w:color="auto" w:fill="1E293B"/>
            <w:vAlign w:val="center"/>
          </w:tcPr>
          <w:p w14:paraId="586ACC1B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C58D3" w14:paraId="03B75828" w14:textId="77777777">
        <w:tc>
          <w:tcPr>
            <w:tcW w:w="2016" w:type="dxa"/>
            <w:shd w:val="clear" w:color="auto" w:fill="FFFFFF"/>
          </w:tcPr>
          <w:p w14:paraId="6F3ADB3E" w14:textId="77777777" w:rsidR="00BC58D3" w:rsidRDefault="00000000">
            <w:r>
              <w:rPr>
                <w:color w:val="1E293B"/>
                <w:sz w:val="18"/>
              </w:rPr>
              <w:t>UI Framework</w:t>
            </w:r>
          </w:p>
        </w:tc>
        <w:tc>
          <w:tcPr>
            <w:tcW w:w="2736" w:type="dxa"/>
            <w:shd w:val="clear" w:color="auto" w:fill="FFFFFF"/>
          </w:tcPr>
          <w:p w14:paraId="3FF9DA7A" w14:textId="77777777" w:rsidR="00BC58D3" w:rsidRDefault="00000000">
            <w:r>
              <w:rPr>
                <w:color w:val="1E293B"/>
                <w:sz w:val="18"/>
              </w:rPr>
              <w:t>React</w:t>
            </w:r>
          </w:p>
        </w:tc>
        <w:tc>
          <w:tcPr>
            <w:tcW w:w="1728" w:type="dxa"/>
            <w:shd w:val="clear" w:color="auto" w:fill="FFFFFF"/>
          </w:tcPr>
          <w:p w14:paraId="6F3F4505" w14:textId="77777777" w:rsidR="00BC58D3" w:rsidRDefault="00000000">
            <w:r>
              <w:rPr>
                <w:color w:val="1E293B"/>
                <w:sz w:val="18"/>
              </w:rPr>
              <w:t>19.2.4</w:t>
            </w:r>
          </w:p>
        </w:tc>
        <w:tc>
          <w:tcPr>
            <w:tcW w:w="3168" w:type="dxa"/>
            <w:shd w:val="clear" w:color="auto" w:fill="FFFFFF"/>
          </w:tcPr>
          <w:p w14:paraId="6947D4B0" w14:textId="77777777" w:rsidR="00BC58D3" w:rsidRDefault="00000000">
            <w:r>
              <w:rPr>
                <w:color w:val="1E293B"/>
                <w:sz w:val="18"/>
              </w:rPr>
              <w:t>Component-based UI</w:t>
            </w:r>
          </w:p>
        </w:tc>
      </w:tr>
      <w:tr w:rsidR="00BC58D3" w14:paraId="703C494D" w14:textId="77777777">
        <w:tc>
          <w:tcPr>
            <w:tcW w:w="2016" w:type="dxa"/>
            <w:shd w:val="clear" w:color="auto" w:fill="F8FAFC"/>
          </w:tcPr>
          <w:p w14:paraId="2BBD9F72" w14:textId="77777777" w:rsidR="00BC58D3" w:rsidRDefault="00000000">
            <w:r>
              <w:rPr>
                <w:color w:val="1E293B"/>
                <w:sz w:val="18"/>
              </w:rPr>
              <w:t>Build Tool</w:t>
            </w:r>
          </w:p>
        </w:tc>
        <w:tc>
          <w:tcPr>
            <w:tcW w:w="2736" w:type="dxa"/>
            <w:shd w:val="clear" w:color="auto" w:fill="F8FAFC"/>
          </w:tcPr>
          <w:p w14:paraId="249A92A3" w14:textId="77777777" w:rsidR="00BC58D3" w:rsidRDefault="00000000">
            <w:r>
              <w:rPr>
                <w:color w:val="1E293B"/>
                <w:sz w:val="18"/>
              </w:rPr>
              <w:t>Vite</w:t>
            </w:r>
          </w:p>
        </w:tc>
        <w:tc>
          <w:tcPr>
            <w:tcW w:w="1728" w:type="dxa"/>
            <w:shd w:val="clear" w:color="auto" w:fill="F8FAFC"/>
          </w:tcPr>
          <w:p w14:paraId="58F82FDC" w14:textId="77777777" w:rsidR="00BC58D3" w:rsidRDefault="00000000">
            <w:r>
              <w:rPr>
                <w:color w:val="1E293B"/>
                <w:sz w:val="18"/>
              </w:rPr>
              <w:t>8.0.1</w:t>
            </w:r>
          </w:p>
        </w:tc>
        <w:tc>
          <w:tcPr>
            <w:tcW w:w="3168" w:type="dxa"/>
            <w:shd w:val="clear" w:color="auto" w:fill="F8FAFC"/>
          </w:tcPr>
          <w:p w14:paraId="4450F10D" w14:textId="77777777" w:rsidR="00BC58D3" w:rsidRDefault="00000000">
            <w:r>
              <w:rPr>
                <w:color w:val="1E293B"/>
                <w:sz w:val="18"/>
              </w:rPr>
              <w:t>Dev server &amp; bundler</w:t>
            </w:r>
          </w:p>
        </w:tc>
      </w:tr>
      <w:tr w:rsidR="00BC58D3" w14:paraId="2B7E38E6" w14:textId="77777777">
        <w:tc>
          <w:tcPr>
            <w:tcW w:w="2016" w:type="dxa"/>
            <w:shd w:val="clear" w:color="auto" w:fill="FFFFFF"/>
          </w:tcPr>
          <w:p w14:paraId="53D4F70C" w14:textId="77777777" w:rsidR="00BC58D3" w:rsidRDefault="00000000">
            <w:r>
              <w:rPr>
                <w:color w:val="1E293B"/>
                <w:sz w:val="18"/>
              </w:rPr>
              <w:t>Auth &amp; DB</w:t>
            </w:r>
          </w:p>
        </w:tc>
        <w:tc>
          <w:tcPr>
            <w:tcW w:w="2736" w:type="dxa"/>
            <w:shd w:val="clear" w:color="auto" w:fill="FFFFFF"/>
          </w:tcPr>
          <w:p w14:paraId="2C166CBD" w14:textId="77777777" w:rsidR="00BC58D3" w:rsidRDefault="00000000">
            <w:r>
              <w:rPr>
                <w:color w:val="1E293B"/>
                <w:sz w:val="18"/>
              </w:rPr>
              <w:t>Firebase</w:t>
            </w:r>
          </w:p>
        </w:tc>
        <w:tc>
          <w:tcPr>
            <w:tcW w:w="1728" w:type="dxa"/>
            <w:shd w:val="clear" w:color="auto" w:fill="FFFFFF"/>
          </w:tcPr>
          <w:p w14:paraId="73565F48" w14:textId="77777777" w:rsidR="00BC58D3" w:rsidRDefault="00000000">
            <w:r>
              <w:rPr>
                <w:color w:val="1E293B"/>
                <w:sz w:val="18"/>
              </w:rPr>
              <w:t>12.12.1</w:t>
            </w:r>
          </w:p>
        </w:tc>
        <w:tc>
          <w:tcPr>
            <w:tcW w:w="3168" w:type="dxa"/>
            <w:shd w:val="clear" w:color="auto" w:fill="FFFFFF"/>
          </w:tcPr>
          <w:p w14:paraId="53923814" w14:textId="77777777" w:rsidR="00BC58D3" w:rsidRDefault="00000000">
            <w:r>
              <w:rPr>
                <w:color w:val="1E293B"/>
                <w:sz w:val="18"/>
              </w:rPr>
              <w:t>Authentication + Firestore</w:t>
            </w:r>
          </w:p>
        </w:tc>
      </w:tr>
      <w:tr w:rsidR="00BC58D3" w14:paraId="72246D45" w14:textId="77777777">
        <w:tc>
          <w:tcPr>
            <w:tcW w:w="2016" w:type="dxa"/>
            <w:shd w:val="clear" w:color="auto" w:fill="F8FAFC"/>
          </w:tcPr>
          <w:p w14:paraId="24599D08" w14:textId="77777777" w:rsidR="00BC58D3" w:rsidRDefault="00000000">
            <w:r>
              <w:rPr>
                <w:color w:val="1E293B"/>
                <w:sz w:val="18"/>
              </w:rPr>
              <w:t>AI Engine</w:t>
            </w:r>
          </w:p>
        </w:tc>
        <w:tc>
          <w:tcPr>
            <w:tcW w:w="2736" w:type="dxa"/>
            <w:shd w:val="clear" w:color="auto" w:fill="F8FAFC"/>
          </w:tcPr>
          <w:p w14:paraId="1CEA0EB4" w14:textId="77777777" w:rsidR="00BC58D3" w:rsidRDefault="00000000">
            <w:r>
              <w:rPr>
                <w:color w:val="1E293B"/>
                <w:sz w:val="18"/>
              </w:rPr>
              <w:t>Groq (LLaMA 3.3 70B)</w:t>
            </w:r>
          </w:p>
        </w:tc>
        <w:tc>
          <w:tcPr>
            <w:tcW w:w="1728" w:type="dxa"/>
            <w:shd w:val="clear" w:color="auto" w:fill="F8FAFC"/>
          </w:tcPr>
          <w:p w14:paraId="5A42DE37" w14:textId="77777777" w:rsidR="00BC58D3" w:rsidRDefault="00000000">
            <w:r>
              <w:rPr>
                <w:color w:val="1E293B"/>
                <w:sz w:val="18"/>
              </w:rPr>
              <w:t>REST API</w:t>
            </w:r>
          </w:p>
        </w:tc>
        <w:tc>
          <w:tcPr>
            <w:tcW w:w="3168" w:type="dxa"/>
            <w:shd w:val="clear" w:color="auto" w:fill="F8FAFC"/>
          </w:tcPr>
          <w:p w14:paraId="5253C11E" w14:textId="77777777" w:rsidR="00BC58D3" w:rsidRDefault="00000000">
            <w:r>
              <w:rPr>
                <w:color w:val="1E293B"/>
                <w:sz w:val="18"/>
              </w:rPr>
              <w:t>Scoring, profiles, analysis</w:t>
            </w:r>
          </w:p>
        </w:tc>
      </w:tr>
      <w:tr w:rsidR="00BC58D3" w14:paraId="4F78F2A4" w14:textId="77777777">
        <w:tc>
          <w:tcPr>
            <w:tcW w:w="2016" w:type="dxa"/>
            <w:shd w:val="clear" w:color="auto" w:fill="FFFFFF"/>
          </w:tcPr>
          <w:p w14:paraId="7A80D3F1" w14:textId="77777777" w:rsidR="00BC58D3" w:rsidRDefault="00000000">
            <w:r>
              <w:rPr>
                <w:color w:val="1E293B"/>
                <w:sz w:val="18"/>
              </w:rPr>
              <w:t>Icons</w:t>
            </w:r>
          </w:p>
        </w:tc>
        <w:tc>
          <w:tcPr>
            <w:tcW w:w="2736" w:type="dxa"/>
            <w:shd w:val="clear" w:color="auto" w:fill="FFFFFF"/>
          </w:tcPr>
          <w:p w14:paraId="3B4FC9B3" w14:textId="77777777" w:rsidR="00BC58D3" w:rsidRDefault="00000000">
            <w:r>
              <w:rPr>
                <w:color w:val="1E293B"/>
                <w:sz w:val="18"/>
              </w:rPr>
              <w:t>Lucide React</w:t>
            </w:r>
          </w:p>
        </w:tc>
        <w:tc>
          <w:tcPr>
            <w:tcW w:w="1728" w:type="dxa"/>
            <w:shd w:val="clear" w:color="auto" w:fill="FFFFFF"/>
          </w:tcPr>
          <w:p w14:paraId="7EF9A952" w14:textId="77777777" w:rsidR="00BC58D3" w:rsidRDefault="00000000">
            <w:r>
              <w:rPr>
                <w:color w:val="1E293B"/>
                <w:sz w:val="18"/>
              </w:rPr>
              <w:t>1.7.0</w:t>
            </w:r>
          </w:p>
        </w:tc>
        <w:tc>
          <w:tcPr>
            <w:tcW w:w="3168" w:type="dxa"/>
            <w:shd w:val="clear" w:color="auto" w:fill="FFFFFF"/>
          </w:tcPr>
          <w:p w14:paraId="4AE1B210" w14:textId="77777777" w:rsidR="00BC58D3" w:rsidRDefault="00000000">
            <w:r>
              <w:rPr>
                <w:color w:val="1E293B"/>
                <w:sz w:val="18"/>
              </w:rPr>
              <w:t>UI icon set</w:t>
            </w:r>
          </w:p>
        </w:tc>
      </w:tr>
      <w:tr w:rsidR="00BC58D3" w14:paraId="509AAF46" w14:textId="77777777">
        <w:tc>
          <w:tcPr>
            <w:tcW w:w="2016" w:type="dxa"/>
            <w:shd w:val="clear" w:color="auto" w:fill="F8FAFC"/>
          </w:tcPr>
          <w:p w14:paraId="6E016DD1" w14:textId="77777777" w:rsidR="00BC58D3" w:rsidRDefault="00000000">
            <w:r>
              <w:rPr>
                <w:color w:val="1E293B"/>
                <w:sz w:val="18"/>
              </w:rPr>
              <w:t>PDF Export</w:t>
            </w:r>
          </w:p>
        </w:tc>
        <w:tc>
          <w:tcPr>
            <w:tcW w:w="2736" w:type="dxa"/>
            <w:shd w:val="clear" w:color="auto" w:fill="F8FAFC"/>
          </w:tcPr>
          <w:p w14:paraId="47DEEEE0" w14:textId="77777777" w:rsidR="00BC58D3" w:rsidRDefault="00000000">
            <w:r>
              <w:rPr>
                <w:color w:val="1E293B"/>
                <w:sz w:val="18"/>
              </w:rPr>
              <w:t>jsPDF + jspdf-autotable</w:t>
            </w:r>
          </w:p>
        </w:tc>
        <w:tc>
          <w:tcPr>
            <w:tcW w:w="1728" w:type="dxa"/>
            <w:shd w:val="clear" w:color="auto" w:fill="F8FAFC"/>
          </w:tcPr>
          <w:p w14:paraId="4E7EDC45" w14:textId="77777777" w:rsidR="00BC58D3" w:rsidRDefault="00000000">
            <w:r>
              <w:rPr>
                <w:color w:val="1E293B"/>
                <w:sz w:val="18"/>
              </w:rPr>
              <w:t>4.2.1/5.0.7</w:t>
            </w:r>
          </w:p>
        </w:tc>
        <w:tc>
          <w:tcPr>
            <w:tcW w:w="3168" w:type="dxa"/>
            <w:shd w:val="clear" w:color="auto" w:fill="F8FAFC"/>
          </w:tcPr>
          <w:p w14:paraId="73D5152F" w14:textId="77777777" w:rsidR="00BC58D3" w:rsidRDefault="00000000">
            <w:r>
              <w:rPr>
                <w:color w:val="1E293B"/>
                <w:sz w:val="18"/>
              </w:rPr>
              <w:t>Multi-page PDF generation</w:t>
            </w:r>
          </w:p>
        </w:tc>
      </w:tr>
      <w:tr w:rsidR="00BC58D3" w14:paraId="08F1C23C" w14:textId="77777777">
        <w:tc>
          <w:tcPr>
            <w:tcW w:w="2016" w:type="dxa"/>
            <w:shd w:val="clear" w:color="auto" w:fill="FFFFFF"/>
          </w:tcPr>
          <w:p w14:paraId="5942EC5E" w14:textId="77777777" w:rsidR="00BC58D3" w:rsidRDefault="00000000">
            <w:r>
              <w:rPr>
                <w:color w:val="1E293B"/>
                <w:sz w:val="18"/>
              </w:rPr>
              <w:t>Styling</w:t>
            </w:r>
          </w:p>
        </w:tc>
        <w:tc>
          <w:tcPr>
            <w:tcW w:w="2736" w:type="dxa"/>
            <w:shd w:val="clear" w:color="auto" w:fill="FFFFFF"/>
          </w:tcPr>
          <w:p w14:paraId="7772A71D" w14:textId="77777777" w:rsidR="00BC58D3" w:rsidRDefault="00000000">
            <w:r>
              <w:rPr>
                <w:color w:val="1E293B"/>
                <w:sz w:val="18"/>
              </w:rPr>
              <w:t>Vanilla CSS</w:t>
            </w:r>
          </w:p>
        </w:tc>
        <w:tc>
          <w:tcPr>
            <w:tcW w:w="1728" w:type="dxa"/>
            <w:shd w:val="clear" w:color="auto" w:fill="FFFFFF"/>
          </w:tcPr>
          <w:p w14:paraId="048202FE" w14:textId="77777777" w:rsidR="00BC58D3" w:rsidRDefault="00000000">
            <w:r>
              <w:rPr>
                <w:color w:val="1E293B"/>
                <w:sz w:val="18"/>
              </w:rPr>
              <w:t>—</w:t>
            </w:r>
          </w:p>
        </w:tc>
        <w:tc>
          <w:tcPr>
            <w:tcW w:w="3168" w:type="dxa"/>
            <w:shd w:val="clear" w:color="auto" w:fill="FFFFFF"/>
          </w:tcPr>
          <w:p w14:paraId="0AB97CB4" w14:textId="77777777" w:rsidR="00BC58D3" w:rsidRDefault="00000000">
            <w:r>
              <w:rPr>
                <w:color w:val="1E293B"/>
                <w:sz w:val="18"/>
              </w:rPr>
              <w:t>Custom design system (~16KB)</w:t>
            </w:r>
          </w:p>
        </w:tc>
      </w:tr>
      <w:tr w:rsidR="00BC58D3" w14:paraId="07BCADB5" w14:textId="77777777">
        <w:tc>
          <w:tcPr>
            <w:tcW w:w="2016" w:type="dxa"/>
            <w:shd w:val="clear" w:color="auto" w:fill="F8FAFC"/>
          </w:tcPr>
          <w:p w14:paraId="3DB53E28" w14:textId="77777777" w:rsidR="00BC58D3" w:rsidRDefault="00000000">
            <w:r>
              <w:rPr>
                <w:color w:val="1E293B"/>
                <w:sz w:val="18"/>
              </w:rPr>
              <w:t>Linting</w:t>
            </w:r>
          </w:p>
        </w:tc>
        <w:tc>
          <w:tcPr>
            <w:tcW w:w="2736" w:type="dxa"/>
            <w:shd w:val="clear" w:color="auto" w:fill="F8FAFC"/>
          </w:tcPr>
          <w:p w14:paraId="6D1E4D82" w14:textId="77777777" w:rsidR="00BC58D3" w:rsidRDefault="00000000">
            <w:r>
              <w:rPr>
                <w:color w:val="1E293B"/>
                <w:sz w:val="18"/>
              </w:rPr>
              <w:t>ESLint</w:t>
            </w:r>
          </w:p>
        </w:tc>
        <w:tc>
          <w:tcPr>
            <w:tcW w:w="1728" w:type="dxa"/>
            <w:shd w:val="clear" w:color="auto" w:fill="F8FAFC"/>
          </w:tcPr>
          <w:p w14:paraId="3E907148" w14:textId="77777777" w:rsidR="00BC58D3" w:rsidRDefault="00000000">
            <w:r>
              <w:rPr>
                <w:color w:val="1E293B"/>
                <w:sz w:val="18"/>
              </w:rPr>
              <w:t>9.39.4</w:t>
            </w:r>
          </w:p>
        </w:tc>
        <w:tc>
          <w:tcPr>
            <w:tcW w:w="3168" w:type="dxa"/>
            <w:shd w:val="clear" w:color="auto" w:fill="F8FAFC"/>
          </w:tcPr>
          <w:p w14:paraId="4656B724" w14:textId="77777777" w:rsidR="00BC58D3" w:rsidRDefault="00000000">
            <w:r>
              <w:rPr>
                <w:color w:val="1E293B"/>
                <w:sz w:val="18"/>
              </w:rPr>
              <w:t>Code quality</w:t>
            </w:r>
          </w:p>
        </w:tc>
      </w:tr>
    </w:tbl>
    <w:p w14:paraId="54C49935" w14:textId="77777777" w:rsidR="00BC58D3" w:rsidRDefault="00000000">
      <w:r>
        <w:br w:type="page"/>
      </w:r>
    </w:p>
    <w:p w14:paraId="1536644B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4.  Module Documentation</w:t>
      </w:r>
    </w:p>
    <w:p w14:paraId="62B24326" w14:textId="77777777" w:rsidR="00BC58D3" w:rsidRDefault="00BC58D3">
      <w:pPr>
        <w:pBdr>
          <w:bottom w:val="single" w:sz="4" w:space="1" w:color="6366F1"/>
        </w:pBdr>
        <w:spacing w:before="40"/>
      </w:pPr>
    </w:p>
    <w:p w14:paraId="6BC6E198" w14:textId="77777777" w:rsidR="00BC58D3" w:rsidRDefault="00000000">
      <w:pPr>
        <w:pStyle w:val="Heading2"/>
        <w:spacing w:after="80"/>
      </w:pPr>
      <w:r>
        <w:rPr>
          <w:color w:val="6366F1"/>
        </w:rPr>
        <w:t>4.1  MaxHeap.js — Core Data Structure</w:t>
      </w:r>
    </w:p>
    <w:p w14:paraId="47C9676C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src/lib/MaxHeap.js</w:t>
      </w:r>
    </w:p>
    <w:p w14:paraId="149186F5" w14:textId="77777777" w:rsidR="00BC58D3" w:rsidRDefault="00000000">
      <w:pPr>
        <w:spacing w:after="120"/>
      </w:pPr>
      <w:r>
        <w:rPr>
          <w:color w:val="1E293B"/>
        </w:rPr>
        <w:t>This is the algorithmic heart of the project — a custom Max-Heap implementation with O(1) index lookup via an idToIndex Map. The heap is stored as a flat array with parent/child index arithmetic.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2097"/>
        <w:gridCol w:w="4541"/>
      </w:tblGrid>
      <w:tr w:rsidR="00BC58D3" w14:paraId="4AFBB832" w14:textId="77777777">
        <w:tc>
          <w:tcPr>
            <w:tcW w:w="2736" w:type="dxa"/>
            <w:shd w:val="clear" w:color="auto" w:fill="1E293B"/>
            <w:vAlign w:val="center"/>
          </w:tcPr>
          <w:p w14:paraId="2DF32DFC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160" w:type="dxa"/>
            <w:shd w:val="clear" w:color="auto" w:fill="1E293B"/>
            <w:vAlign w:val="center"/>
          </w:tcPr>
          <w:p w14:paraId="6537F33D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</w:p>
        </w:tc>
        <w:tc>
          <w:tcPr>
            <w:tcW w:w="4752" w:type="dxa"/>
            <w:shd w:val="clear" w:color="auto" w:fill="1E293B"/>
            <w:vAlign w:val="center"/>
          </w:tcPr>
          <w:p w14:paraId="2E7B4B12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8D3" w14:paraId="3A82016D" w14:textId="77777777">
        <w:tc>
          <w:tcPr>
            <w:tcW w:w="2736" w:type="dxa"/>
            <w:shd w:val="clear" w:color="auto" w:fill="FFFFFF"/>
          </w:tcPr>
          <w:p w14:paraId="35D63B05" w14:textId="77777777" w:rsidR="00BC58D3" w:rsidRDefault="00000000">
            <w:r>
              <w:rPr>
                <w:color w:val="1E293B"/>
                <w:sz w:val="18"/>
              </w:rPr>
              <w:t>insert(node)</w:t>
            </w:r>
          </w:p>
        </w:tc>
        <w:tc>
          <w:tcPr>
            <w:tcW w:w="2160" w:type="dxa"/>
            <w:shd w:val="clear" w:color="auto" w:fill="FFFFFF"/>
          </w:tcPr>
          <w:p w14:paraId="76A2F505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4752" w:type="dxa"/>
            <w:shd w:val="clear" w:color="auto" w:fill="FFFFFF"/>
          </w:tcPr>
          <w:p w14:paraId="649EC896" w14:textId="77777777" w:rsidR="00BC58D3" w:rsidRDefault="00000000">
            <w:r>
              <w:rPr>
                <w:color w:val="1E293B"/>
                <w:sz w:val="18"/>
              </w:rPr>
              <w:t>Insert or update a node; auto-sifts up</w:t>
            </w:r>
          </w:p>
        </w:tc>
      </w:tr>
      <w:tr w:rsidR="00BC58D3" w14:paraId="20D2B830" w14:textId="77777777">
        <w:tc>
          <w:tcPr>
            <w:tcW w:w="2736" w:type="dxa"/>
            <w:shd w:val="clear" w:color="auto" w:fill="F8FAFC"/>
          </w:tcPr>
          <w:p w14:paraId="287D91C2" w14:textId="77777777" w:rsidR="00BC58D3" w:rsidRDefault="00000000">
            <w:r>
              <w:rPr>
                <w:color w:val="1E293B"/>
                <w:sz w:val="18"/>
              </w:rPr>
              <w:t>extractMax()</w:t>
            </w:r>
          </w:p>
        </w:tc>
        <w:tc>
          <w:tcPr>
            <w:tcW w:w="2160" w:type="dxa"/>
            <w:shd w:val="clear" w:color="auto" w:fill="F8FAFC"/>
          </w:tcPr>
          <w:p w14:paraId="744D8D2D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4752" w:type="dxa"/>
            <w:shd w:val="clear" w:color="auto" w:fill="F8FAFC"/>
          </w:tcPr>
          <w:p w14:paraId="5E2DDF0C" w14:textId="77777777" w:rsidR="00BC58D3" w:rsidRDefault="00000000">
            <w:r>
              <w:rPr>
                <w:color w:val="1E293B"/>
                <w:sz w:val="18"/>
              </w:rPr>
              <w:t>Remove and return highest-scored node</w:t>
            </w:r>
          </w:p>
        </w:tc>
      </w:tr>
      <w:tr w:rsidR="00BC58D3" w14:paraId="63EC3822" w14:textId="77777777">
        <w:tc>
          <w:tcPr>
            <w:tcW w:w="2736" w:type="dxa"/>
            <w:shd w:val="clear" w:color="auto" w:fill="FFFFFF"/>
          </w:tcPr>
          <w:p w14:paraId="4EF0C155" w14:textId="77777777" w:rsidR="00BC58D3" w:rsidRDefault="00000000">
            <w:r>
              <w:rPr>
                <w:color w:val="1E293B"/>
                <w:sz w:val="18"/>
              </w:rPr>
              <w:t>updateKey(id, newScore)</w:t>
            </w:r>
          </w:p>
        </w:tc>
        <w:tc>
          <w:tcPr>
            <w:tcW w:w="2160" w:type="dxa"/>
            <w:shd w:val="clear" w:color="auto" w:fill="FFFFFF"/>
          </w:tcPr>
          <w:p w14:paraId="0535C70E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4752" w:type="dxa"/>
            <w:shd w:val="clear" w:color="auto" w:fill="FFFFFF"/>
          </w:tcPr>
          <w:p w14:paraId="7B220A25" w14:textId="77777777" w:rsidR="00BC58D3" w:rsidRDefault="00000000">
            <w:r>
              <w:rPr>
                <w:color w:val="1E293B"/>
                <w:sz w:val="18"/>
              </w:rPr>
              <w:t>Update score and re-heapify</w:t>
            </w:r>
          </w:p>
        </w:tc>
      </w:tr>
      <w:tr w:rsidR="00BC58D3" w14:paraId="5CEACD02" w14:textId="77777777">
        <w:tc>
          <w:tcPr>
            <w:tcW w:w="2736" w:type="dxa"/>
            <w:shd w:val="clear" w:color="auto" w:fill="F8FAFC"/>
          </w:tcPr>
          <w:p w14:paraId="78325294" w14:textId="77777777" w:rsidR="00BC58D3" w:rsidRDefault="00000000">
            <w:r>
              <w:rPr>
                <w:color w:val="1E293B"/>
                <w:sz w:val="18"/>
              </w:rPr>
              <w:t>remove(id)</w:t>
            </w:r>
          </w:p>
        </w:tc>
        <w:tc>
          <w:tcPr>
            <w:tcW w:w="2160" w:type="dxa"/>
            <w:shd w:val="clear" w:color="auto" w:fill="F8FAFC"/>
          </w:tcPr>
          <w:p w14:paraId="3D96FCFD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4752" w:type="dxa"/>
            <w:shd w:val="clear" w:color="auto" w:fill="F8FAFC"/>
          </w:tcPr>
          <w:p w14:paraId="64744E40" w14:textId="77777777" w:rsidR="00BC58D3" w:rsidRDefault="00000000">
            <w:r>
              <w:rPr>
                <w:color w:val="1E293B"/>
                <w:sz w:val="18"/>
              </w:rPr>
              <w:t>Remove any node by ID</w:t>
            </w:r>
          </w:p>
        </w:tc>
      </w:tr>
      <w:tr w:rsidR="00BC58D3" w14:paraId="141D8FA1" w14:textId="77777777">
        <w:tc>
          <w:tcPr>
            <w:tcW w:w="2736" w:type="dxa"/>
            <w:shd w:val="clear" w:color="auto" w:fill="FFFFFF"/>
          </w:tcPr>
          <w:p w14:paraId="36C7A4D0" w14:textId="77777777" w:rsidR="00BC58D3" w:rsidRDefault="00000000">
            <w:r>
              <w:rPr>
                <w:color w:val="1E293B"/>
                <w:sz w:val="18"/>
              </w:rPr>
              <w:t>getTopN(n)</w:t>
            </w:r>
          </w:p>
        </w:tc>
        <w:tc>
          <w:tcPr>
            <w:tcW w:w="2160" w:type="dxa"/>
            <w:shd w:val="clear" w:color="auto" w:fill="FFFFFF"/>
          </w:tcPr>
          <w:p w14:paraId="240A864C" w14:textId="77777777" w:rsidR="00BC58D3" w:rsidRDefault="00000000">
            <w:r>
              <w:rPr>
                <w:color w:val="1E293B"/>
                <w:sz w:val="18"/>
              </w:rPr>
              <w:t>O(n log n)</w:t>
            </w:r>
          </w:p>
        </w:tc>
        <w:tc>
          <w:tcPr>
            <w:tcW w:w="4752" w:type="dxa"/>
            <w:shd w:val="clear" w:color="auto" w:fill="FFFFFF"/>
          </w:tcPr>
          <w:p w14:paraId="42CED711" w14:textId="77777777" w:rsidR="00BC58D3" w:rsidRDefault="00000000">
            <w:r>
              <w:rPr>
                <w:color w:val="1E293B"/>
                <w:sz w:val="18"/>
              </w:rPr>
              <w:t>Return top-N ranked nodes in order</w:t>
            </w:r>
          </w:p>
        </w:tc>
      </w:tr>
      <w:tr w:rsidR="00BC58D3" w14:paraId="7A574BEA" w14:textId="77777777">
        <w:tc>
          <w:tcPr>
            <w:tcW w:w="2736" w:type="dxa"/>
            <w:shd w:val="clear" w:color="auto" w:fill="F8FAFC"/>
          </w:tcPr>
          <w:p w14:paraId="4D1BCEE8" w14:textId="77777777" w:rsidR="00BC58D3" w:rsidRDefault="00000000">
            <w:r>
              <w:rPr>
                <w:color w:val="1E293B"/>
                <w:sz w:val="18"/>
              </w:rPr>
              <w:t>getAll()</w:t>
            </w:r>
          </w:p>
        </w:tc>
        <w:tc>
          <w:tcPr>
            <w:tcW w:w="2160" w:type="dxa"/>
            <w:shd w:val="clear" w:color="auto" w:fill="F8FAFC"/>
          </w:tcPr>
          <w:p w14:paraId="3EDD75B2" w14:textId="77777777" w:rsidR="00BC58D3" w:rsidRDefault="00000000">
            <w:r>
              <w:rPr>
                <w:color w:val="1E293B"/>
                <w:sz w:val="18"/>
              </w:rPr>
              <w:t>O(n log n)</w:t>
            </w:r>
          </w:p>
        </w:tc>
        <w:tc>
          <w:tcPr>
            <w:tcW w:w="4752" w:type="dxa"/>
            <w:shd w:val="clear" w:color="auto" w:fill="F8FAFC"/>
          </w:tcPr>
          <w:p w14:paraId="50F8F838" w14:textId="77777777" w:rsidR="00BC58D3" w:rsidRDefault="00000000">
            <w:r>
              <w:rPr>
                <w:color w:val="1E293B"/>
                <w:sz w:val="18"/>
              </w:rPr>
              <w:t>Return all nodes sorted descending</w:t>
            </w:r>
          </w:p>
        </w:tc>
      </w:tr>
      <w:tr w:rsidR="00BC58D3" w14:paraId="4CE1D369" w14:textId="77777777">
        <w:tc>
          <w:tcPr>
            <w:tcW w:w="2736" w:type="dxa"/>
            <w:shd w:val="clear" w:color="auto" w:fill="FFFFFF"/>
          </w:tcPr>
          <w:p w14:paraId="02084C78" w14:textId="77777777" w:rsidR="00BC58D3" w:rsidRDefault="00000000">
            <w:r>
              <w:rPr>
                <w:color w:val="1E293B"/>
                <w:sz w:val="18"/>
              </w:rPr>
              <w:t>clear()</w:t>
            </w:r>
          </w:p>
        </w:tc>
        <w:tc>
          <w:tcPr>
            <w:tcW w:w="2160" w:type="dxa"/>
            <w:shd w:val="clear" w:color="auto" w:fill="FFFFFF"/>
          </w:tcPr>
          <w:p w14:paraId="136A3FD5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  <w:tc>
          <w:tcPr>
            <w:tcW w:w="4752" w:type="dxa"/>
            <w:shd w:val="clear" w:color="auto" w:fill="FFFFFF"/>
          </w:tcPr>
          <w:p w14:paraId="6E1F969C" w14:textId="77777777" w:rsidR="00BC58D3" w:rsidRDefault="00000000">
            <w:r>
              <w:rPr>
                <w:color w:val="1E293B"/>
                <w:sz w:val="18"/>
              </w:rPr>
              <w:t>Reset heap and index map</w:t>
            </w:r>
          </w:p>
        </w:tc>
      </w:tr>
    </w:tbl>
    <w:p w14:paraId="0E783CFD" w14:textId="77777777" w:rsidR="00BC58D3" w:rsidRDefault="00BC58D3"/>
    <w:p w14:paraId="35C86138" w14:textId="77777777" w:rsidR="00BC58D3" w:rsidRDefault="00000000">
      <w:pPr>
        <w:spacing w:after="120"/>
      </w:pPr>
      <w:r>
        <w:rPr>
          <w:b/>
          <w:color w:val="1E293B"/>
        </w:rPr>
        <w:t>Key design decisions:</w:t>
      </w:r>
    </w:p>
    <w:p w14:paraId="63467ABB" w14:textId="77777777" w:rsidR="00BC58D3" w:rsidRDefault="00000000">
      <w:pPr>
        <w:pStyle w:val="ListBullet"/>
        <w:spacing w:after="60"/>
      </w:pPr>
      <w:r>
        <w:rPr>
          <w:color w:val="475569"/>
        </w:rPr>
        <w:t>idToIndex: Map&lt;string, number&gt; — O(1) position lookup avoids linear scans for update/remove</w:t>
      </w:r>
    </w:p>
    <w:p w14:paraId="21DF4C86" w14:textId="77777777" w:rsidR="00BC58D3" w:rsidRDefault="00000000">
      <w:pPr>
        <w:pStyle w:val="ListBullet"/>
        <w:spacing w:after="60"/>
      </w:pPr>
      <w:r>
        <w:rPr>
          <w:color w:val="475569"/>
        </w:rPr>
        <w:t>Duplicate-safe insert — if ID already exists, delegates to updateKey instead of adding twice</w:t>
      </w:r>
    </w:p>
    <w:p w14:paraId="0E877C6F" w14:textId="77777777" w:rsidR="00BC58D3" w:rsidRDefault="00000000">
      <w:pPr>
        <w:pStyle w:val="ListBullet"/>
        <w:spacing w:after="60"/>
      </w:pPr>
      <w:r>
        <w:rPr>
          <w:color w:val="475569"/>
        </w:rPr>
        <w:t>Both siftUp and siftDown in remove — handles arbitrary score relationships after swap with last element</w:t>
      </w:r>
    </w:p>
    <w:p w14:paraId="7EBD7A4C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// Usage in App.jsx</w:t>
      </w:r>
      <w:r>
        <w:rPr>
          <w:rFonts w:ascii="Courier New" w:hAnsi="Courier New"/>
          <w:color w:val="1E293B"/>
          <w:sz w:val="17"/>
        </w:rPr>
        <w:br/>
        <w:t>heapRef.current.insert({</w:t>
      </w:r>
      <w:r>
        <w:rPr>
          <w:rFonts w:ascii="Courier New" w:hAnsi="Courier New"/>
          <w:color w:val="1E293B"/>
          <w:sz w:val="17"/>
        </w:rPr>
        <w:br/>
        <w:t xml:space="preserve">  id: 'elon-musk',</w:t>
      </w:r>
      <w:r>
        <w:rPr>
          <w:rFonts w:ascii="Courier New" w:hAnsi="Courier New"/>
          <w:color w:val="1E293B"/>
          <w:sz w:val="17"/>
        </w:rPr>
        <w:br/>
        <w:t xml:space="preserve">  name: 'Elon Musk',</w:t>
      </w:r>
      <w:r>
        <w:rPr>
          <w:rFonts w:ascii="Courier New" w:hAnsi="Courier New"/>
          <w:color w:val="1E293B"/>
          <w:sz w:val="17"/>
        </w:rPr>
        <w:br/>
        <w:t xml:space="preserve">  score: 82,          // heap key</w:t>
      </w:r>
      <w:r>
        <w:rPr>
          <w:rFonts w:ascii="Courier New" w:hAnsi="Courier New"/>
          <w:color w:val="1E293B"/>
          <w:sz w:val="17"/>
        </w:rPr>
        <w:br/>
        <w:t xml:space="preserve">  domain: 'Technology',</w:t>
      </w:r>
      <w:r>
        <w:rPr>
          <w:rFonts w:ascii="Courier New" w:hAnsi="Courier New"/>
          <w:color w:val="1E293B"/>
          <w:sz w:val="17"/>
        </w:rPr>
        <w:br/>
        <w:t xml:space="preserve">  socials: { instagram, x, youtube, total }</w:t>
      </w:r>
      <w:r>
        <w:rPr>
          <w:rFonts w:ascii="Courier New" w:hAnsi="Courier New"/>
          <w:color w:val="1E293B"/>
          <w:sz w:val="17"/>
        </w:rPr>
        <w:br/>
        <w:t>});</w:t>
      </w:r>
      <w:r>
        <w:rPr>
          <w:rFonts w:ascii="Courier New" w:hAnsi="Courier New"/>
          <w:color w:val="1E293B"/>
          <w:sz w:val="17"/>
        </w:rPr>
        <w:br/>
        <w:t>const rankings = heapRef.current.getAll(); // sorted desc by score</w:t>
      </w:r>
    </w:p>
    <w:p w14:paraId="4609BCDB" w14:textId="77777777" w:rsidR="00BC58D3" w:rsidRDefault="00000000">
      <w:pPr>
        <w:pStyle w:val="Heading2"/>
        <w:spacing w:after="80"/>
      </w:pPr>
      <w:r>
        <w:rPr>
          <w:color w:val="6366F1"/>
        </w:rPr>
        <w:t>4.2  rankingLogic.js — Scoring Algorithm</w:t>
      </w:r>
    </w:p>
    <w:p w14:paraId="7E9EF226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src/lib/rankingLogic.js</w:t>
      </w:r>
    </w:p>
    <w:p w14:paraId="32BC9EC8" w14:textId="77777777" w:rsidR="00BC58D3" w:rsidRDefault="00000000">
      <w:pPr>
        <w:spacing w:after="120"/>
      </w:pPr>
      <w:r>
        <w:rPr>
          <w:color w:val="1E293B"/>
        </w:rPr>
        <w:t>Provides three pure scoring functions used by App.jsx: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4789"/>
        <w:gridCol w:w="1381"/>
      </w:tblGrid>
      <w:tr w:rsidR="00BC58D3" w14:paraId="15939AFD" w14:textId="77777777">
        <w:tc>
          <w:tcPr>
            <w:tcW w:w="3168" w:type="dxa"/>
            <w:shd w:val="clear" w:color="auto" w:fill="1E293B"/>
            <w:vAlign w:val="center"/>
          </w:tcPr>
          <w:p w14:paraId="0924259E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5040" w:type="dxa"/>
            <w:shd w:val="clear" w:color="auto" w:fill="1E293B"/>
            <w:vAlign w:val="center"/>
          </w:tcPr>
          <w:p w14:paraId="4AC3D266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Formula / Logic</w:t>
            </w:r>
          </w:p>
        </w:tc>
        <w:tc>
          <w:tcPr>
            <w:tcW w:w="1440" w:type="dxa"/>
            <w:shd w:val="clear" w:color="auto" w:fill="1E293B"/>
            <w:vAlign w:val="center"/>
          </w:tcPr>
          <w:p w14:paraId="556B6F24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Range</w:t>
            </w:r>
          </w:p>
        </w:tc>
      </w:tr>
      <w:tr w:rsidR="00BC58D3" w14:paraId="7A69C833" w14:textId="77777777">
        <w:tc>
          <w:tcPr>
            <w:tcW w:w="3168" w:type="dxa"/>
            <w:shd w:val="clear" w:color="auto" w:fill="FFFFFF"/>
          </w:tcPr>
          <w:p w14:paraId="5AAD8665" w14:textId="77777777" w:rsidR="00BC58D3" w:rsidRDefault="00000000">
            <w:r>
              <w:rPr>
                <w:color w:val="1E293B"/>
                <w:sz w:val="18"/>
              </w:rPr>
              <w:t>calculateSystemScore(followers, sentiment)</w:t>
            </w:r>
          </w:p>
        </w:tc>
        <w:tc>
          <w:tcPr>
            <w:tcW w:w="5040" w:type="dxa"/>
            <w:shd w:val="clear" w:color="auto" w:fill="FFFFFF"/>
          </w:tcPr>
          <w:p w14:paraId="4E09AA28" w14:textId="77777777" w:rsidR="00BC58D3" w:rsidRDefault="00000000">
            <w:r>
              <w:rPr>
                <w:color w:val="1E293B"/>
                <w:sz w:val="18"/>
              </w:rPr>
              <w:t>min(100, log₁₀(followers+1)×20+30) × 0.6  +  sentimentScore × 0.4</w:t>
            </w:r>
          </w:p>
        </w:tc>
        <w:tc>
          <w:tcPr>
            <w:tcW w:w="1440" w:type="dxa"/>
            <w:shd w:val="clear" w:color="auto" w:fill="FFFFFF"/>
          </w:tcPr>
          <w:p w14:paraId="63D195B9" w14:textId="77777777" w:rsidR="00BC58D3" w:rsidRDefault="00000000">
            <w:r>
              <w:rPr>
                <w:color w:val="1E293B"/>
                <w:sz w:val="18"/>
              </w:rPr>
              <w:t>0 – 100</w:t>
            </w:r>
          </w:p>
        </w:tc>
      </w:tr>
      <w:tr w:rsidR="00BC58D3" w14:paraId="24D9D8CC" w14:textId="77777777">
        <w:tc>
          <w:tcPr>
            <w:tcW w:w="3168" w:type="dxa"/>
            <w:shd w:val="clear" w:color="auto" w:fill="F8FAFC"/>
          </w:tcPr>
          <w:p w14:paraId="47323F3E" w14:textId="77777777" w:rsidR="00BC58D3" w:rsidRDefault="00000000">
            <w:r>
              <w:rPr>
                <w:color w:val="1E293B"/>
                <w:sz w:val="18"/>
              </w:rPr>
              <w:t>calculateFinalScore(aiScore, systemScore)</w:t>
            </w:r>
          </w:p>
        </w:tc>
        <w:tc>
          <w:tcPr>
            <w:tcW w:w="5040" w:type="dxa"/>
            <w:shd w:val="clear" w:color="auto" w:fill="F8FAFC"/>
          </w:tcPr>
          <w:p w14:paraId="6DB10AF5" w14:textId="77777777" w:rsidR="00BC58D3" w:rsidRDefault="00000000">
            <w:r>
              <w:rPr>
                <w:color w:val="1E293B"/>
                <w:sz w:val="18"/>
              </w:rPr>
              <w:t>0.6 × aiScore  +  0.4 × systemScore</w:t>
            </w:r>
          </w:p>
        </w:tc>
        <w:tc>
          <w:tcPr>
            <w:tcW w:w="1440" w:type="dxa"/>
            <w:shd w:val="clear" w:color="auto" w:fill="F8FAFC"/>
          </w:tcPr>
          <w:p w14:paraId="3BFE4640" w14:textId="77777777" w:rsidR="00BC58D3" w:rsidRDefault="00000000">
            <w:r>
              <w:rPr>
                <w:color w:val="1E293B"/>
                <w:sz w:val="18"/>
              </w:rPr>
              <w:t>0 – 100</w:t>
            </w:r>
          </w:p>
        </w:tc>
      </w:tr>
      <w:tr w:rsidR="00BC58D3" w14:paraId="488F067B" w14:textId="77777777">
        <w:tc>
          <w:tcPr>
            <w:tcW w:w="3168" w:type="dxa"/>
            <w:shd w:val="clear" w:color="auto" w:fill="FFFFFF"/>
          </w:tcPr>
          <w:p w14:paraId="545ED1E4" w14:textId="77777777" w:rsidR="00BC58D3" w:rsidRDefault="00000000">
            <w:r>
              <w:rPr>
                <w:color w:val="1E293B"/>
                <w:sz w:val="18"/>
              </w:rPr>
              <w:t>calculateDecay(impact, hours, rate=0.05)</w:t>
            </w:r>
          </w:p>
        </w:tc>
        <w:tc>
          <w:tcPr>
            <w:tcW w:w="5040" w:type="dxa"/>
            <w:shd w:val="clear" w:color="auto" w:fill="FFFFFF"/>
          </w:tcPr>
          <w:p w14:paraId="54A6F21E" w14:textId="77777777" w:rsidR="00BC58D3" w:rsidRDefault="00000000">
            <w:r>
              <w:rPr>
                <w:color w:val="1E293B"/>
                <w:sz w:val="18"/>
              </w:rPr>
              <w:t>impact × e^(−0.05 × hours)</w:t>
            </w:r>
          </w:p>
        </w:tc>
        <w:tc>
          <w:tcPr>
            <w:tcW w:w="1440" w:type="dxa"/>
            <w:shd w:val="clear" w:color="auto" w:fill="FFFFFF"/>
          </w:tcPr>
          <w:p w14:paraId="23A33E05" w14:textId="77777777" w:rsidR="00BC58D3" w:rsidRDefault="00000000">
            <w:r>
              <w:rPr>
                <w:color w:val="1E293B"/>
                <w:sz w:val="18"/>
              </w:rPr>
              <w:t>0 – impact</w:t>
            </w:r>
          </w:p>
        </w:tc>
      </w:tr>
    </w:tbl>
    <w:p w14:paraId="31F86D28" w14:textId="77777777" w:rsidR="00BC58D3" w:rsidRDefault="00BC58D3"/>
    <w:p w14:paraId="22807485" w14:textId="77777777" w:rsidR="00BC58D3" w:rsidRDefault="00000000">
      <w:pPr>
        <w:spacing w:after="120"/>
      </w:pPr>
      <w:r>
        <w:rPr>
          <w:i/>
          <w:color w:val="475569"/>
          <w:sz w:val="18"/>
        </w:rPr>
        <w:t>Sentiment mapping: Positive → 90,  Neutral → 50,  Negative → 20. Log scaling prevents viral outliers from dominating — 1M followers → ~50pts, 100M → ~90pts, 1B → ~100pts.</w:t>
      </w:r>
    </w:p>
    <w:p w14:paraId="3502D5C1" w14:textId="77777777" w:rsidR="00BC58D3" w:rsidRDefault="00000000">
      <w:pPr>
        <w:pStyle w:val="Heading2"/>
        <w:spacing w:after="80"/>
      </w:pPr>
      <w:r>
        <w:rPr>
          <w:color w:val="6366F1"/>
        </w:rPr>
        <w:lastRenderedPageBreak/>
        <w:t>4.3  socialApi.js — AI Profile Engine</w:t>
      </w:r>
    </w:p>
    <w:p w14:paraId="48CF12DF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src/lib/socialApi.js</w:t>
      </w:r>
    </w:p>
    <w:p w14:paraId="4B13D2F9" w14:textId="77777777" w:rsidR="00BC58D3" w:rsidRDefault="00000000">
      <w:pPr>
        <w:spacing w:after="120"/>
      </w:pPr>
      <w:r>
        <w:rPr>
          <w:color w:val="1E293B"/>
        </w:rPr>
        <w:t>The primary AI data-fetch layer. Fetches a complete influencer profile (followers, domain, sentiment, 4 AI scores, and justifications) in a SINGLE Groq API call, minimising latency and quota usage.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0"/>
        <w:gridCol w:w="1937"/>
        <w:gridCol w:w="3701"/>
      </w:tblGrid>
      <w:tr w:rsidR="00BC58D3" w14:paraId="088829F9" w14:textId="77777777">
        <w:tc>
          <w:tcPr>
            <w:tcW w:w="3744" w:type="dxa"/>
            <w:shd w:val="clear" w:color="auto" w:fill="1E293B"/>
            <w:vAlign w:val="center"/>
          </w:tcPr>
          <w:p w14:paraId="52916BC1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w="2016" w:type="dxa"/>
            <w:shd w:val="clear" w:color="auto" w:fill="1E293B"/>
            <w:vAlign w:val="center"/>
          </w:tcPr>
          <w:p w14:paraId="2FDFA80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888" w:type="dxa"/>
            <w:shd w:val="clear" w:color="auto" w:fill="1E293B"/>
            <w:vAlign w:val="center"/>
          </w:tcPr>
          <w:p w14:paraId="323DD103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8D3" w14:paraId="67C72A68" w14:textId="77777777">
        <w:tc>
          <w:tcPr>
            <w:tcW w:w="3744" w:type="dxa"/>
            <w:shd w:val="clear" w:color="auto" w:fill="FFFFFF"/>
          </w:tcPr>
          <w:p w14:paraId="6ABEECAD" w14:textId="77777777" w:rsidR="00BC58D3" w:rsidRDefault="00000000">
            <w:r>
              <w:rPr>
                <w:color w:val="1E293B"/>
                <w:sz w:val="18"/>
              </w:rPr>
              <w:t>fetchInfluencerProfile(name, onCountdown)</w:t>
            </w:r>
          </w:p>
        </w:tc>
        <w:tc>
          <w:tcPr>
            <w:tcW w:w="2016" w:type="dxa"/>
            <w:shd w:val="clear" w:color="auto" w:fill="FFFFFF"/>
          </w:tcPr>
          <w:p w14:paraId="398AA408" w14:textId="77777777" w:rsidR="00BC58D3" w:rsidRDefault="00000000">
            <w:r>
              <w:rPr>
                <w:color w:val="1E293B"/>
                <w:sz w:val="18"/>
              </w:rPr>
              <w:t>async function</w:t>
            </w:r>
          </w:p>
        </w:tc>
        <w:tc>
          <w:tcPr>
            <w:tcW w:w="3888" w:type="dxa"/>
            <w:shd w:val="clear" w:color="auto" w:fill="FFFFFF"/>
          </w:tcPr>
          <w:p w14:paraId="16C39210" w14:textId="77777777" w:rsidR="00BC58D3" w:rsidRDefault="00000000">
            <w:r>
              <w:rPr>
                <w:color w:val="1E293B"/>
                <w:sz w:val="18"/>
              </w:rPr>
              <w:t>Full profile + scores from Groq</w:t>
            </w:r>
          </w:p>
        </w:tc>
      </w:tr>
      <w:tr w:rsidR="00BC58D3" w14:paraId="6D0AD02A" w14:textId="77777777">
        <w:tc>
          <w:tcPr>
            <w:tcW w:w="3744" w:type="dxa"/>
            <w:shd w:val="clear" w:color="auto" w:fill="F8FAFC"/>
          </w:tcPr>
          <w:p w14:paraId="5EB2B344" w14:textId="77777777" w:rsidR="00BC58D3" w:rsidRDefault="00000000">
            <w:r>
              <w:rPr>
                <w:color w:val="1E293B"/>
                <w:sz w:val="18"/>
              </w:rPr>
              <w:t>fetchFollowerCounts(name)</w:t>
            </w:r>
          </w:p>
        </w:tc>
        <w:tc>
          <w:tcPr>
            <w:tcW w:w="2016" w:type="dxa"/>
            <w:shd w:val="clear" w:color="auto" w:fill="F8FAFC"/>
          </w:tcPr>
          <w:p w14:paraId="08942F98" w14:textId="77777777" w:rsidR="00BC58D3" w:rsidRDefault="00000000">
            <w:r>
              <w:rPr>
                <w:color w:val="1E293B"/>
                <w:sz w:val="18"/>
              </w:rPr>
              <w:t>async function</w:t>
            </w:r>
          </w:p>
        </w:tc>
        <w:tc>
          <w:tcPr>
            <w:tcW w:w="3888" w:type="dxa"/>
            <w:shd w:val="clear" w:color="auto" w:fill="F8FAFC"/>
          </w:tcPr>
          <w:p w14:paraId="37F27F4F" w14:textId="77777777" w:rsidR="00BC58D3" w:rsidRDefault="00000000">
            <w:r>
              <w:rPr>
                <w:color w:val="1E293B"/>
                <w:sz w:val="18"/>
              </w:rPr>
              <w:t>Backward-compat — returns only socials</w:t>
            </w:r>
          </w:p>
        </w:tc>
      </w:tr>
      <w:tr w:rsidR="00BC58D3" w14:paraId="6B8816A5" w14:textId="77777777">
        <w:tc>
          <w:tcPr>
            <w:tcW w:w="3744" w:type="dxa"/>
            <w:shd w:val="clear" w:color="auto" w:fill="FFFFFF"/>
          </w:tcPr>
          <w:p w14:paraId="52E0CCA0" w14:textId="77777777" w:rsidR="00BC58D3" w:rsidRDefault="00000000">
            <w:r>
              <w:rPr>
                <w:color w:val="1E293B"/>
                <w:sz w:val="18"/>
              </w:rPr>
              <w:t>formatFollowers(millions)</w:t>
            </w:r>
          </w:p>
        </w:tc>
        <w:tc>
          <w:tcPr>
            <w:tcW w:w="2016" w:type="dxa"/>
            <w:shd w:val="clear" w:color="auto" w:fill="FFFFFF"/>
          </w:tcPr>
          <w:p w14:paraId="1516E939" w14:textId="77777777" w:rsidR="00BC58D3" w:rsidRDefault="00000000">
            <w:r>
              <w:rPr>
                <w:color w:val="1E293B"/>
                <w:sz w:val="18"/>
              </w:rPr>
              <w:t>function</w:t>
            </w:r>
          </w:p>
        </w:tc>
        <w:tc>
          <w:tcPr>
            <w:tcW w:w="3888" w:type="dxa"/>
            <w:shd w:val="clear" w:color="auto" w:fill="FFFFFF"/>
          </w:tcPr>
          <w:p w14:paraId="2AFDF40B" w14:textId="77777777" w:rsidR="00BC58D3" w:rsidRDefault="00000000">
            <w:r>
              <w:rPr>
                <w:color w:val="1E293B"/>
                <w:sz w:val="18"/>
              </w:rPr>
              <w:t>1.5 → "1.5M", 0.05 → "50K"</w:t>
            </w:r>
          </w:p>
        </w:tc>
      </w:tr>
      <w:tr w:rsidR="00BC58D3" w14:paraId="749D6D3E" w14:textId="77777777">
        <w:tc>
          <w:tcPr>
            <w:tcW w:w="3744" w:type="dxa"/>
            <w:shd w:val="clear" w:color="auto" w:fill="F8FAFC"/>
          </w:tcPr>
          <w:p w14:paraId="5ED9B12D" w14:textId="77777777" w:rsidR="00BC58D3" w:rsidRDefault="00000000">
            <w:r>
              <w:rPr>
                <w:color w:val="1E293B"/>
                <w:sz w:val="18"/>
              </w:rPr>
              <w:t>profileCache</w:t>
            </w:r>
          </w:p>
        </w:tc>
        <w:tc>
          <w:tcPr>
            <w:tcW w:w="2016" w:type="dxa"/>
            <w:shd w:val="clear" w:color="auto" w:fill="F8FAFC"/>
          </w:tcPr>
          <w:p w14:paraId="606EE14A" w14:textId="77777777" w:rsidR="00BC58D3" w:rsidRDefault="00000000">
            <w:r>
              <w:rPr>
                <w:color w:val="1E293B"/>
                <w:sz w:val="18"/>
              </w:rPr>
              <w:t>Map</w:t>
            </w:r>
          </w:p>
        </w:tc>
        <w:tc>
          <w:tcPr>
            <w:tcW w:w="3888" w:type="dxa"/>
            <w:shd w:val="clear" w:color="auto" w:fill="F8FAFC"/>
          </w:tcPr>
          <w:p w14:paraId="18C5BAD6" w14:textId="77777777" w:rsidR="00BC58D3" w:rsidRDefault="00000000">
            <w:r>
              <w:rPr>
                <w:color w:val="1E293B"/>
                <w:sz w:val="18"/>
              </w:rPr>
              <w:t>In-memory cache keyed by lowercase name</w:t>
            </w:r>
          </w:p>
        </w:tc>
      </w:tr>
      <w:tr w:rsidR="00BC58D3" w14:paraId="029761E8" w14:textId="77777777">
        <w:tc>
          <w:tcPr>
            <w:tcW w:w="3744" w:type="dxa"/>
            <w:shd w:val="clear" w:color="auto" w:fill="FFFFFF"/>
          </w:tcPr>
          <w:p w14:paraId="5674EAFE" w14:textId="77777777" w:rsidR="00BC58D3" w:rsidRDefault="00000000">
            <w:r>
              <w:rPr>
                <w:color w:val="1E293B"/>
                <w:sz w:val="18"/>
              </w:rPr>
              <w:t>QuotaError</w:t>
            </w:r>
          </w:p>
        </w:tc>
        <w:tc>
          <w:tcPr>
            <w:tcW w:w="2016" w:type="dxa"/>
            <w:shd w:val="clear" w:color="auto" w:fill="FFFFFF"/>
          </w:tcPr>
          <w:p w14:paraId="5E67FBB2" w14:textId="77777777" w:rsidR="00BC58D3" w:rsidRDefault="00000000">
            <w:r>
              <w:rPr>
                <w:color w:val="1E293B"/>
                <w:sz w:val="18"/>
              </w:rPr>
              <w:t>class</w:t>
            </w:r>
          </w:p>
        </w:tc>
        <w:tc>
          <w:tcPr>
            <w:tcW w:w="3888" w:type="dxa"/>
            <w:shd w:val="clear" w:color="auto" w:fill="FFFFFF"/>
          </w:tcPr>
          <w:p w14:paraId="562FCB4E" w14:textId="77777777" w:rsidR="00BC58D3" w:rsidRDefault="00000000">
            <w:r>
              <w:rPr>
                <w:color w:val="1E293B"/>
                <w:sz w:val="18"/>
              </w:rPr>
              <w:t>Custom error for 429 quota exhaustion</w:t>
            </w:r>
          </w:p>
        </w:tc>
      </w:tr>
    </w:tbl>
    <w:p w14:paraId="0493AA59" w14:textId="77777777" w:rsidR="00BC58D3" w:rsidRDefault="00BC58D3"/>
    <w:p w14:paraId="2FFABA21" w14:textId="77777777" w:rsidR="00BC58D3" w:rsidRDefault="00000000">
      <w:pPr>
        <w:spacing w:after="120"/>
      </w:pPr>
      <w:r>
        <w:rPr>
          <w:b/>
          <w:color w:val="1E293B"/>
        </w:rPr>
        <w:t>Rate-limit handling:</w:t>
      </w:r>
    </w:p>
    <w:p w14:paraId="40C34B63" w14:textId="77777777" w:rsidR="00BC58D3" w:rsidRDefault="00000000">
      <w:pPr>
        <w:pStyle w:val="ListBullet"/>
        <w:spacing w:after="60"/>
      </w:pPr>
      <w:r>
        <w:rPr>
          <w:color w:val="475569"/>
        </w:rPr>
        <w:t>1st attempt → rateLimited() → Groq API</w:t>
      </w:r>
    </w:p>
    <w:p w14:paraId="1F2FE388" w14:textId="77777777" w:rsidR="00BC58D3" w:rsidRDefault="00000000">
      <w:pPr>
        <w:pStyle w:val="ListBullet"/>
        <w:spacing w:after="60"/>
      </w:pPr>
      <w:r>
        <w:rPr>
          <w:color w:val="475569"/>
        </w:rPr>
        <w:t>429 received → parse "retry-after" seconds from error message</w:t>
      </w:r>
    </w:p>
    <w:p w14:paraId="0B388A03" w14:textId="77777777" w:rsidR="00BC58D3" w:rsidRDefault="00000000">
      <w:pPr>
        <w:pStyle w:val="ListBullet"/>
        <w:spacing w:after="60"/>
      </w:pPr>
      <w:r>
        <w:rPr>
          <w:color w:val="475569"/>
        </w:rPr>
        <w:t>Countdown fires onCountdown(s) every 1s → live UI indicator</w:t>
      </w:r>
    </w:p>
    <w:p w14:paraId="13135202" w14:textId="77777777" w:rsidR="00BC58D3" w:rsidRDefault="00000000">
      <w:pPr>
        <w:pStyle w:val="ListBullet"/>
        <w:spacing w:after="60"/>
      </w:pPr>
      <w:r>
        <w:rPr>
          <w:color w:val="475569"/>
        </w:rPr>
        <w:t>2nd attempt after wait → if still 429 → throw QuotaError</w:t>
      </w:r>
    </w:p>
    <w:p w14:paraId="673DE40D" w14:textId="77777777" w:rsidR="00BC58D3" w:rsidRDefault="00000000">
      <w:pPr>
        <w:pStyle w:val="ListBullet"/>
        <w:spacing w:after="60"/>
      </w:pPr>
      <w:r>
        <w:rPr>
          <w:color w:val="475569"/>
        </w:rPr>
        <w:t>Caller (App.jsx) catches QuotaError and shows static error banner</w:t>
      </w:r>
    </w:p>
    <w:p w14:paraId="4C62B1F2" w14:textId="77777777" w:rsidR="00BC58D3" w:rsidRDefault="00000000">
      <w:pPr>
        <w:pStyle w:val="Heading2"/>
        <w:spacing w:after="80"/>
      </w:pPr>
      <w:r>
        <w:rPr>
          <w:color w:val="6366F1"/>
        </w:rPr>
        <w:t>4.4  groqApi.js — Groq AI Enrichment</w:t>
      </w:r>
    </w:p>
    <w:p w14:paraId="015167FC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src/lib/groqApi.js</w:t>
      </w:r>
    </w:p>
    <w:p w14:paraId="2B0EE492" w14:textId="77777777" w:rsidR="00BC58D3" w:rsidRDefault="00000000">
      <w:pPr>
        <w:spacing w:after="120"/>
      </w:pPr>
      <w:r>
        <w:rPr>
          <w:color w:val="1E293B"/>
        </w:rPr>
        <w:t>Provides three enrichment APIs used in the detail sidebar and PDF export pipeline. Each function sends a strict JSON-mode prompt to LLaMA 3.3 70B.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2471"/>
        <w:gridCol w:w="3317"/>
      </w:tblGrid>
      <w:tr w:rsidR="00BC58D3" w14:paraId="18C4A82B" w14:textId="77777777">
        <w:tc>
          <w:tcPr>
            <w:tcW w:w="3600" w:type="dxa"/>
            <w:shd w:val="clear" w:color="auto" w:fill="1E293B"/>
            <w:vAlign w:val="center"/>
          </w:tcPr>
          <w:p w14:paraId="75638D74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592" w:type="dxa"/>
            <w:shd w:val="clear" w:color="auto" w:fill="1E293B"/>
            <w:vAlign w:val="center"/>
          </w:tcPr>
          <w:p w14:paraId="07368D5F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Used In</w:t>
            </w:r>
          </w:p>
        </w:tc>
        <w:tc>
          <w:tcPr>
            <w:tcW w:w="3456" w:type="dxa"/>
            <w:shd w:val="clear" w:color="auto" w:fill="1E293B"/>
            <w:vAlign w:val="center"/>
          </w:tcPr>
          <w:p w14:paraId="52DA38DF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</w:tr>
      <w:tr w:rsidR="00BC58D3" w14:paraId="55131B64" w14:textId="77777777">
        <w:tc>
          <w:tcPr>
            <w:tcW w:w="3600" w:type="dxa"/>
            <w:shd w:val="clear" w:color="auto" w:fill="FFFFFF"/>
          </w:tcPr>
          <w:p w14:paraId="4B743557" w14:textId="77777777" w:rsidR="00BC58D3" w:rsidRDefault="00000000">
            <w:r>
              <w:rPr>
                <w:color w:val="1E293B"/>
                <w:sz w:val="18"/>
              </w:rPr>
              <w:t>getLLMScore(name, domain, event)</w:t>
            </w:r>
          </w:p>
        </w:tc>
        <w:tc>
          <w:tcPr>
            <w:tcW w:w="2592" w:type="dxa"/>
            <w:shd w:val="clear" w:color="auto" w:fill="FFFFFF"/>
          </w:tcPr>
          <w:p w14:paraId="442F1B87" w14:textId="77777777" w:rsidR="00BC58D3" w:rsidRDefault="00000000">
            <w:r>
              <w:rPr>
                <w:color w:val="1E293B"/>
                <w:sz w:val="18"/>
              </w:rPr>
              <w:t>PDF export (fallback)</w:t>
            </w:r>
          </w:p>
        </w:tc>
        <w:tc>
          <w:tcPr>
            <w:tcW w:w="3456" w:type="dxa"/>
            <w:shd w:val="clear" w:color="auto" w:fill="FFFFFF"/>
          </w:tcPr>
          <w:p w14:paraId="5E3FEA79" w14:textId="77777777" w:rsidR="00BC58D3" w:rsidRDefault="00000000">
            <w:r>
              <w:rPr>
                <w:color w:val="1E293B"/>
                <w:sz w:val="18"/>
              </w:rPr>
              <w:t>4 scores + final_ai_score</w:t>
            </w:r>
          </w:p>
        </w:tc>
      </w:tr>
      <w:tr w:rsidR="00BC58D3" w14:paraId="329EE500" w14:textId="77777777">
        <w:tc>
          <w:tcPr>
            <w:tcW w:w="3600" w:type="dxa"/>
            <w:shd w:val="clear" w:color="auto" w:fill="F8FAFC"/>
          </w:tcPr>
          <w:p w14:paraId="590EB9B2" w14:textId="77777777" w:rsidR="00BC58D3" w:rsidRDefault="00000000">
            <w:r>
              <w:rPr>
                <w:color w:val="1E293B"/>
                <w:sz w:val="18"/>
              </w:rPr>
              <w:t>getPlatformAnalysis(name, domain, socials)</w:t>
            </w:r>
          </w:p>
        </w:tc>
        <w:tc>
          <w:tcPr>
            <w:tcW w:w="2592" w:type="dxa"/>
            <w:shd w:val="clear" w:color="auto" w:fill="F8FAFC"/>
          </w:tcPr>
          <w:p w14:paraId="24F6D0DC" w14:textId="77777777" w:rsidR="00BC58D3" w:rsidRDefault="00000000">
            <w:r>
              <w:rPr>
                <w:color w:val="1E293B"/>
                <w:sz w:val="18"/>
              </w:rPr>
              <w:t>PDF export</w:t>
            </w:r>
          </w:p>
        </w:tc>
        <w:tc>
          <w:tcPr>
            <w:tcW w:w="3456" w:type="dxa"/>
            <w:shd w:val="clear" w:color="auto" w:fill="F8FAFC"/>
          </w:tcPr>
          <w:p w14:paraId="2BB750AE" w14:textId="77777777" w:rsidR="00BC58D3" w:rsidRDefault="00000000">
            <w:r>
              <w:rPr>
                <w:color w:val="1E293B"/>
                <w:sz w:val="18"/>
              </w:rPr>
              <w:t>Platform breakdown, PRUTL mapping, narrative dims</w:t>
            </w:r>
          </w:p>
        </w:tc>
      </w:tr>
      <w:tr w:rsidR="00BC58D3" w14:paraId="7C6313DC" w14:textId="77777777">
        <w:tc>
          <w:tcPr>
            <w:tcW w:w="3600" w:type="dxa"/>
            <w:shd w:val="clear" w:color="auto" w:fill="FFFFFF"/>
          </w:tcPr>
          <w:p w14:paraId="14C3F6E9" w14:textId="77777777" w:rsidR="00BC58D3" w:rsidRDefault="00000000">
            <w:r>
              <w:rPr>
                <w:color w:val="1E293B"/>
                <w:sz w:val="18"/>
              </w:rPr>
              <w:t>getEthicalAnalysis(name, domain)</w:t>
            </w:r>
          </w:p>
        </w:tc>
        <w:tc>
          <w:tcPr>
            <w:tcW w:w="2592" w:type="dxa"/>
            <w:shd w:val="clear" w:color="auto" w:fill="FFFFFF"/>
          </w:tcPr>
          <w:p w14:paraId="3CE40E2E" w14:textId="77777777" w:rsidR="00BC58D3" w:rsidRDefault="00000000">
            <w:r>
              <w:rPr>
                <w:color w:val="1E293B"/>
                <w:sz w:val="18"/>
              </w:rPr>
              <w:t>Sidebar + PDF</w:t>
            </w:r>
          </w:p>
        </w:tc>
        <w:tc>
          <w:tcPr>
            <w:tcW w:w="3456" w:type="dxa"/>
            <w:shd w:val="clear" w:color="auto" w:fill="FFFFFF"/>
          </w:tcPr>
          <w:p w14:paraId="1400C3C5" w14:textId="77777777" w:rsidR="00BC58D3" w:rsidRDefault="00000000">
            <w:r>
              <w:rPr>
                <w:color w:val="1E293B"/>
                <w:sz w:val="18"/>
              </w:rPr>
              <w:t>2 positive traits, 2 negative traits, impact_summary</w:t>
            </w:r>
          </w:p>
        </w:tc>
      </w:tr>
    </w:tbl>
    <w:p w14:paraId="7FFDE112" w14:textId="77777777" w:rsidR="00BC58D3" w:rsidRDefault="00BC58D3"/>
    <w:p w14:paraId="49B05D02" w14:textId="77777777" w:rsidR="00BC58D3" w:rsidRDefault="00000000">
      <w:pPr>
        <w:spacing w:after="120"/>
      </w:pPr>
      <w:r>
        <w:rPr>
          <w:i/>
          <w:color w:val="475569"/>
          <w:sz w:val="18"/>
        </w:rPr>
        <w:t>PRUTL Framework: Maps platform behavior to four motivational forces — Positive Soul (unity, trust), Negative Soul (pride, polarization), Positive Materialism (welfare, tangible schemes), Negative Materialism (power-play, conflict).</w:t>
      </w:r>
    </w:p>
    <w:p w14:paraId="0DECFE1B" w14:textId="77777777" w:rsidR="00BC58D3" w:rsidRDefault="00000000">
      <w:pPr>
        <w:pStyle w:val="Heading2"/>
        <w:spacing w:after="80"/>
      </w:pPr>
      <w:r>
        <w:rPr>
          <w:color w:val="6366F1"/>
        </w:rPr>
        <w:t>4.5  apiQueue.js — Global Rate Limiter</w:t>
      </w:r>
    </w:p>
    <w:p w14:paraId="57DD0642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src/lib/apiQueue.js</w:t>
      </w:r>
    </w:p>
    <w:p w14:paraId="5545F182" w14:textId="77777777" w:rsidR="00BC58D3" w:rsidRDefault="00000000">
      <w:pPr>
        <w:spacing w:after="120"/>
      </w:pPr>
      <w:r>
        <w:rPr>
          <w:color w:val="1E293B"/>
        </w:rPr>
        <w:t>A global serial promise queue that enforces a minimum 2.2-second gap between ALL Groq API calls across all modules. Both socialApi.js and groqApi.js import this single queue, preventing concurrent requests.</w:t>
      </w:r>
    </w:p>
    <w:p w14:paraId="774EF8C4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const MIN_GAP_MS = 2200; // safely under 30 RPM (one per 2s)</w:t>
      </w:r>
      <w:r>
        <w:rPr>
          <w:rFonts w:ascii="Courier New" w:hAnsi="Courier New"/>
          <w:color w:val="1E293B"/>
          <w:sz w:val="17"/>
        </w:rPr>
        <w:br/>
        <w:t>let lastCallTime = 0;</w:t>
      </w:r>
      <w:r>
        <w:rPr>
          <w:rFonts w:ascii="Courier New" w:hAnsi="Courier New"/>
          <w:color w:val="1E293B"/>
          <w:sz w:val="17"/>
        </w:rPr>
        <w:br/>
        <w:t>let queue = Promise.resolve();</w:t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br/>
        <w:t>export const rateLimited = (fn) =&gt; {</w:t>
      </w:r>
      <w:r>
        <w:rPr>
          <w:rFonts w:ascii="Courier New" w:hAnsi="Courier New"/>
          <w:color w:val="1E293B"/>
          <w:sz w:val="17"/>
        </w:rPr>
        <w:br/>
        <w:t xml:space="preserve">  queue = queue.then(async () =&gt; {</w:t>
      </w:r>
      <w:r>
        <w:rPr>
          <w:rFonts w:ascii="Courier New" w:hAnsi="Courier New"/>
          <w:color w:val="1E293B"/>
          <w:sz w:val="17"/>
        </w:rPr>
        <w:br/>
        <w:t xml:space="preserve">    const wait = Math.max(0, MIN_GAP_MS - (Date.now() - lastCallTime));</w:t>
      </w:r>
      <w:r>
        <w:rPr>
          <w:rFonts w:ascii="Courier New" w:hAnsi="Courier New"/>
          <w:color w:val="1E293B"/>
          <w:sz w:val="17"/>
        </w:rPr>
        <w:br/>
        <w:t xml:space="preserve">    if (wait &gt; 0) await new Promise(r =&gt; setTimeout(r, wait));</w:t>
      </w:r>
      <w:r>
        <w:rPr>
          <w:rFonts w:ascii="Courier New" w:hAnsi="Courier New"/>
          <w:color w:val="1E293B"/>
          <w:sz w:val="17"/>
        </w:rPr>
        <w:br/>
        <w:t xml:space="preserve">    lastCallTime = Date.now();</w:t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lastRenderedPageBreak/>
        <w:t xml:space="preserve">  });</w:t>
      </w:r>
      <w:r>
        <w:rPr>
          <w:rFonts w:ascii="Courier New" w:hAnsi="Courier New"/>
          <w:color w:val="1E293B"/>
          <w:sz w:val="17"/>
        </w:rPr>
        <w:br/>
        <w:t xml:space="preserve">  return queue.then(() =&gt; fn());</w:t>
      </w:r>
      <w:r>
        <w:rPr>
          <w:rFonts w:ascii="Courier New" w:hAnsi="Courier New"/>
          <w:color w:val="1E293B"/>
          <w:sz w:val="17"/>
        </w:rPr>
        <w:br/>
        <w:t>};</w:t>
      </w:r>
    </w:p>
    <w:p w14:paraId="2BAA70AA" w14:textId="77777777" w:rsidR="00BC58D3" w:rsidRDefault="00000000">
      <w:pPr>
        <w:pStyle w:val="Heading2"/>
        <w:spacing w:after="80"/>
      </w:pPr>
      <w:r>
        <w:rPr>
          <w:color w:val="6366F1"/>
        </w:rPr>
        <w:t>4.6  firebase.js — Auth &amp; Database Init</w:t>
      </w:r>
    </w:p>
    <w:p w14:paraId="44B0EE2B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src/lib/firebase.js</w:t>
      </w:r>
    </w:p>
    <w:p w14:paraId="52ADBB3E" w14:textId="77777777" w:rsidR="00BC58D3" w:rsidRDefault="00000000">
      <w:pPr>
        <w:spacing w:after="120"/>
      </w:pPr>
      <w:r>
        <w:rPr>
          <w:color w:val="1E293B"/>
        </w:rPr>
        <w:t>Initialises Firebase from environment variables (.env) and exports three service instances used throughout the app.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535"/>
        <w:gridCol w:w="4647"/>
      </w:tblGrid>
      <w:tr w:rsidR="00BC58D3" w14:paraId="5CA5A639" w14:textId="77777777">
        <w:tc>
          <w:tcPr>
            <w:tcW w:w="2160" w:type="dxa"/>
            <w:shd w:val="clear" w:color="auto" w:fill="1E293B"/>
            <w:vAlign w:val="center"/>
          </w:tcPr>
          <w:p w14:paraId="6DF50845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Export</w:t>
            </w:r>
          </w:p>
        </w:tc>
        <w:tc>
          <w:tcPr>
            <w:tcW w:w="2592" w:type="dxa"/>
            <w:shd w:val="clear" w:color="auto" w:fill="1E293B"/>
            <w:vAlign w:val="center"/>
          </w:tcPr>
          <w:p w14:paraId="6C4B3B98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96" w:type="dxa"/>
            <w:shd w:val="clear" w:color="auto" w:fill="1E293B"/>
            <w:vAlign w:val="center"/>
          </w:tcPr>
          <w:p w14:paraId="1D3A323A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BC58D3" w14:paraId="45E1DB99" w14:textId="77777777">
        <w:tc>
          <w:tcPr>
            <w:tcW w:w="2160" w:type="dxa"/>
            <w:shd w:val="clear" w:color="auto" w:fill="FFFFFF"/>
          </w:tcPr>
          <w:p w14:paraId="59E6B9AA" w14:textId="77777777" w:rsidR="00BC58D3" w:rsidRDefault="00000000">
            <w:r>
              <w:rPr>
                <w:color w:val="1E293B"/>
                <w:sz w:val="18"/>
              </w:rPr>
              <w:t>auth</w:t>
            </w:r>
          </w:p>
        </w:tc>
        <w:tc>
          <w:tcPr>
            <w:tcW w:w="2592" w:type="dxa"/>
            <w:shd w:val="clear" w:color="auto" w:fill="FFFFFF"/>
          </w:tcPr>
          <w:p w14:paraId="036D8A40" w14:textId="77777777" w:rsidR="00BC58D3" w:rsidRDefault="00000000">
            <w:r>
              <w:rPr>
                <w:color w:val="1E293B"/>
                <w:sz w:val="18"/>
              </w:rPr>
              <w:t>FirebaseAuth</w:t>
            </w:r>
          </w:p>
        </w:tc>
        <w:tc>
          <w:tcPr>
            <w:tcW w:w="4896" w:type="dxa"/>
            <w:shd w:val="clear" w:color="auto" w:fill="FFFFFF"/>
          </w:tcPr>
          <w:p w14:paraId="1C5D6469" w14:textId="77777777" w:rsidR="00BC58D3" w:rsidRDefault="00000000">
            <w:r>
              <w:rPr>
                <w:color w:val="1E293B"/>
                <w:sz w:val="18"/>
              </w:rPr>
              <w:t>Sign-in, sign-out, auth state listener</w:t>
            </w:r>
          </w:p>
        </w:tc>
      </w:tr>
      <w:tr w:rsidR="00BC58D3" w14:paraId="77C73295" w14:textId="77777777">
        <w:tc>
          <w:tcPr>
            <w:tcW w:w="2160" w:type="dxa"/>
            <w:shd w:val="clear" w:color="auto" w:fill="F8FAFC"/>
          </w:tcPr>
          <w:p w14:paraId="04B2530E" w14:textId="77777777" w:rsidR="00BC58D3" w:rsidRDefault="00000000">
            <w:r>
              <w:rPr>
                <w:color w:val="1E293B"/>
                <w:sz w:val="18"/>
              </w:rPr>
              <w:t>db</w:t>
            </w:r>
          </w:p>
        </w:tc>
        <w:tc>
          <w:tcPr>
            <w:tcW w:w="2592" w:type="dxa"/>
            <w:shd w:val="clear" w:color="auto" w:fill="F8FAFC"/>
          </w:tcPr>
          <w:p w14:paraId="4828E4BA" w14:textId="77777777" w:rsidR="00BC58D3" w:rsidRDefault="00000000">
            <w:r>
              <w:rPr>
                <w:color w:val="1E293B"/>
                <w:sz w:val="18"/>
              </w:rPr>
              <w:t>Firestore</w:t>
            </w:r>
          </w:p>
        </w:tc>
        <w:tc>
          <w:tcPr>
            <w:tcW w:w="4896" w:type="dxa"/>
            <w:shd w:val="clear" w:color="auto" w:fill="F8FAFC"/>
          </w:tcPr>
          <w:p w14:paraId="63DB8697" w14:textId="77777777" w:rsidR="00BC58D3" w:rsidRDefault="00000000">
            <w:r>
              <w:rPr>
                <w:color w:val="1E293B"/>
                <w:sz w:val="18"/>
              </w:rPr>
              <w:t>Read/write heap documents</w:t>
            </w:r>
          </w:p>
        </w:tc>
      </w:tr>
      <w:tr w:rsidR="00BC58D3" w14:paraId="72080681" w14:textId="77777777">
        <w:tc>
          <w:tcPr>
            <w:tcW w:w="2160" w:type="dxa"/>
            <w:shd w:val="clear" w:color="auto" w:fill="FFFFFF"/>
          </w:tcPr>
          <w:p w14:paraId="2FEC7544" w14:textId="77777777" w:rsidR="00BC58D3" w:rsidRDefault="00000000">
            <w:r>
              <w:rPr>
                <w:color w:val="1E293B"/>
                <w:sz w:val="18"/>
              </w:rPr>
              <w:t>googleProvider</w:t>
            </w:r>
          </w:p>
        </w:tc>
        <w:tc>
          <w:tcPr>
            <w:tcW w:w="2592" w:type="dxa"/>
            <w:shd w:val="clear" w:color="auto" w:fill="FFFFFF"/>
          </w:tcPr>
          <w:p w14:paraId="1D5B845A" w14:textId="77777777" w:rsidR="00BC58D3" w:rsidRDefault="00000000">
            <w:r>
              <w:rPr>
                <w:color w:val="1E293B"/>
                <w:sz w:val="18"/>
              </w:rPr>
              <w:t>GoogleAuthProvider</w:t>
            </w:r>
          </w:p>
        </w:tc>
        <w:tc>
          <w:tcPr>
            <w:tcW w:w="4896" w:type="dxa"/>
            <w:shd w:val="clear" w:color="auto" w:fill="FFFFFF"/>
          </w:tcPr>
          <w:p w14:paraId="5AF13195" w14:textId="77777777" w:rsidR="00BC58D3" w:rsidRDefault="00000000">
            <w:r>
              <w:rPr>
                <w:color w:val="1E293B"/>
                <w:sz w:val="18"/>
              </w:rPr>
              <w:t>Google OAuth popup sign-in</w:t>
            </w:r>
          </w:p>
        </w:tc>
      </w:tr>
    </w:tbl>
    <w:p w14:paraId="38EE79DA" w14:textId="77777777" w:rsidR="00BC58D3" w:rsidRDefault="00BC58D3"/>
    <w:p w14:paraId="2FC564C2" w14:textId="77777777" w:rsidR="00BC58D3" w:rsidRDefault="00000000">
      <w:pPr>
        <w:pStyle w:val="Heading2"/>
        <w:spacing w:after="80"/>
      </w:pPr>
      <w:r>
        <w:rPr>
          <w:color w:val="6366F1"/>
        </w:rPr>
        <w:t>4.7  firestoreApi.js — Persistence Layer</w:t>
      </w:r>
    </w:p>
    <w:p w14:paraId="42B721AC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src/lib/firestoreApi.js</w:t>
      </w:r>
    </w:p>
    <w:p w14:paraId="069389FF" w14:textId="77777777" w:rsidR="00BC58D3" w:rsidRDefault="00000000">
      <w:pPr>
        <w:spacing w:after="120"/>
      </w:pPr>
      <w:r>
        <w:rPr>
          <w:color w:val="1E293B"/>
        </w:rPr>
        <w:t>Stores each user's heap as a single Firestore document for atomic updates. Firestore path: users/{uid}/data/heap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6213"/>
      </w:tblGrid>
      <w:tr w:rsidR="00BC58D3" w14:paraId="067851E9" w14:textId="77777777">
        <w:tc>
          <w:tcPr>
            <w:tcW w:w="3168" w:type="dxa"/>
            <w:shd w:val="clear" w:color="auto" w:fill="1E293B"/>
            <w:vAlign w:val="center"/>
          </w:tcPr>
          <w:p w14:paraId="6521AC30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6480" w:type="dxa"/>
            <w:shd w:val="clear" w:color="auto" w:fill="1E293B"/>
            <w:vAlign w:val="center"/>
          </w:tcPr>
          <w:p w14:paraId="57D7A240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C58D3" w14:paraId="15462D81" w14:textId="77777777">
        <w:tc>
          <w:tcPr>
            <w:tcW w:w="3168" w:type="dxa"/>
            <w:shd w:val="clear" w:color="auto" w:fill="FFFFFF"/>
          </w:tcPr>
          <w:p w14:paraId="50EB1742" w14:textId="77777777" w:rsidR="00BC58D3" w:rsidRDefault="00000000">
            <w:r>
              <w:rPr>
                <w:color w:val="1E293B"/>
                <w:sz w:val="18"/>
              </w:rPr>
              <w:t>loadHeap(uid)</w:t>
            </w:r>
          </w:p>
        </w:tc>
        <w:tc>
          <w:tcPr>
            <w:tcW w:w="6480" w:type="dxa"/>
            <w:shd w:val="clear" w:color="auto" w:fill="FFFFFF"/>
          </w:tcPr>
          <w:p w14:paraId="65E820FB" w14:textId="77777777" w:rsidR="00BC58D3" w:rsidRDefault="00000000">
            <w:r>
              <w:rPr>
                <w:color w:val="1E293B"/>
                <w:sz w:val="18"/>
              </w:rPr>
              <w:t>Reads rankings array from Firestore on login</w:t>
            </w:r>
          </w:p>
        </w:tc>
      </w:tr>
      <w:tr w:rsidR="00BC58D3" w14:paraId="21E85B8D" w14:textId="77777777">
        <w:tc>
          <w:tcPr>
            <w:tcW w:w="3168" w:type="dxa"/>
            <w:shd w:val="clear" w:color="auto" w:fill="F8FAFC"/>
          </w:tcPr>
          <w:p w14:paraId="404C6C0E" w14:textId="77777777" w:rsidR="00BC58D3" w:rsidRDefault="00000000">
            <w:r>
              <w:rPr>
                <w:color w:val="1E293B"/>
                <w:sz w:val="18"/>
              </w:rPr>
              <w:t>saveHeap(uid, rankings)</w:t>
            </w:r>
          </w:p>
        </w:tc>
        <w:tc>
          <w:tcPr>
            <w:tcW w:w="6480" w:type="dxa"/>
            <w:shd w:val="clear" w:color="auto" w:fill="F8FAFC"/>
          </w:tcPr>
          <w:p w14:paraId="4EDA25C8" w14:textId="77777777" w:rsidR="00BC58D3" w:rsidRDefault="00000000">
            <w:r>
              <w:rPr>
                <w:color w:val="1E293B"/>
                <w:sz w:val="18"/>
              </w:rPr>
              <w:t>Writes sorted rankings + updatedAt timestamp</w:t>
            </w:r>
          </w:p>
        </w:tc>
      </w:tr>
      <w:tr w:rsidR="00BC58D3" w14:paraId="2CCF562C" w14:textId="77777777">
        <w:tc>
          <w:tcPr>
            <w:tcW w:w="3168" w:type="dxa"/>
            <w:shd w:val="clear" w:color="auto" w:fill="FFFFFF"/>
          </w:tcPr>
          <w:p w14:paraId="6A0CE74B" w14:textId="77777777" w:rsidR="00BC58D3" w:rsidRDefault="00000000">
            <w:r>
              <w:rPr>
                <w:color w:val="1E293B"/>
                <w:sz w:val="18"/>
              </w:rPr>
              <w:t>clearHeap(uid)</w:t>
            </w:r>
          </w:p>
        </w:tc>
        <w:tc>
          <w:tcPr>
            <w:tcW w:w="6480" w:type="dxa"/>
            <w:shd w:val="clear" w:color="auto" w:fill="FFFFFF"/>
          </w:tcPr>
          <w:p w14:paraId="0C12157F" w14:textId="77777777" w:rsidR="00BC58D3" w:rsidRDefault="00000000">
            <w:r>
              <w:rPr>
                <w:color w:val="1E293B"/>
                <w:sz w:val="18"/>
              </w:rPr>
              <w:t>Deletes the heap document entirely</w:t>
            </w:r>
          </w:p>
        </w:tc>
      </w:tr>
    </w:tbl>
    <w:p w14:paraId="29298FD5" w14:textId="77777777" w:rsidR="00BC58D3" w:rsidRDefault="00BC58D3"/>
    <w:p w14:paraId="3A7F9A8C" w14:textId="77777777" w:rsidR="00BC58D3" w:rsidRDefault="00000000">
      <w:pPr>
        <w:pStyle w:val="Heading2"/>
        <w:spacing w:after="80"/>
      </w:pPr>
      <w:r>
        <w:rPr>
          <w:color w:val="6366F1"/>
        </w:rPr>
        <w:t>4.8  LoginPage.jsx — Authentication UI</w:t>
      </w:r>
    </w:p>
    <w:p w14:paraId="4C58C13A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src/components/LoginPage.jsx</w:t>
      </w:r>
    </w:p>
    <w:p w14:paraId="03F9BC25" w14:textId="77777777" w:rsidR="00BC58D3" w:rsidRDefault="00000000">
      <w:pPr>
        <w:spacing w:after="120"/>
      </w:pPr>
      <w:r>
        <w:rPr>
          <w:color w:val="1E293B"/>
        </w:rPr>
        <w:t>Full-screen animated login page supporting Google OAuth and Email/Password auth. Features animated background orbs, mode toggle (Sign In / Create Account), friendly error messages, and a loading spinner.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3"/>
        <w:gridCol w:w="5395"/>
      </w:tblGrid>
      <w:tr w:rsidR="00BC58D3" w14:paraId="40C321E6" w14:textId="77777777">
        <w:tc>
          <w:tcPr>
            <w:tcW w:w="4032" w:type="dxa"/>
            <w:shd w:val="clear" w:color="auto" w:fill="1E293B"/>
            <w:vAlign w:val="center"/>
          </w:tcPr>
          <w:p w14:paraId="1EB3846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Firebase Error Code</w:t>
            </w:r>
          </w:p>
        </w:tc>
        <w:tc>
          <w:tcPr>
            <w:tcW w:w="5616" w:type="dxa"/>
            <w:shd w:val="clear" w:color="auto" w:fill="1E293B"/>
            <w:vAlign w:val="center"/>
          </w:tcPr>
          <w:p w14:paraId="67EB164B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User-Friendly Message</w:t>
            </w:r>
          </w:p>
        </w:tc>
      </w:tr>
      <w:tr w:rsidR="00BC58D3" w14:paraId="1F9167B5" w14:textId="77777777">
        <w:tc>
          <w:tcPr>
            <w:tcW w:w="4032" w:type="dxa"/>
            <w:shd w:val="clear" w:color="auto" w:fill="FFFFFF"/>
          </w:tcPr>
          <w:p w14:paraId="18F8488D" w14:textId="77777777" w:rsidR="00BC58D3" w:rsidRDefault="00000000">
            <w:r>
              <w:rPr>
                <w:color w:val="1E293B"/>
                <w:sz w:val="18"/>
              </w:rPr>
              <w:t>auth/user-not-found</w:t>
            </w:r>
          </w:p>
        </w:tc>
        <w:tc>
          <w:tcPr>
            <w:tcW w:w="5616" w:type="dxa"/>
            <w:shd w:val="clear" w:color="auto" w:fill="FFFFFF"/>
          </w:tcPr>
          <w:p w14:paraId="08041474" w14:textId="77777777" w:rsidR="00BC58D3" w:rsidRDefault="00000000">
            <w:r>
              <w:rPr>
                <w:color w:val="1E293B"/>
                <w:sz w:val="18"/>
              </w:rPr>
              <w:t>No account found with this email.</w:t>
            </w:r>
          </w:p>
        </w:tc>
      </w:tr>
      <w:tr w:rsidR="00BC58D3" w14:paraId="334C51CF" w14:textId="77777777">
        <w:tc>
          <w:tcPr>
            <w:tcW w:w="4032" w:type="dxa"/>
            <w:shd w:val="clear" w:color="auto" w:fill="F8FAFC"/>
          </w:tcPr>
          <w:p w14:paraId="28443BC2" w14:textId="77777777" w:rsidR="00BC58D3" w:rsidRDefault="00000000">
            <w:r>
              <w:rPr>
                <w:color w:val="1E293B"/>
                <w:sz w:val="18"/>
              </w:rPr>
              <w:t>auth/wrong-password</w:t>
            </w:r>
          </w:p>
        </w:tc>
        <w:tc>
          <w:tcPr>
            <w:tcW w:w="5616" w:type="dxa"/>
            <w:shd w:val="clear" w:color="auto" w:fill="F8FAFC"/>
          </w:tcPr>
          <w:p w14:paraId="5CB5535F" w14:textId="77777777" w:rsidR="00BC58D3" w:rsidRDefault="00000000">
            <w:r>
              <w:rPr>
                <w:color w:val="1E293B"/>
                <w:sz w:val="18"/>
              </w:rPr>
              <w:t>Incorrect password. Please try again.</w:t>
            </w:r>
          </w:p>
        </w:tc>
      </w:tr>
      <w:tr w:rsidR="00BC58D3" w14:paraId="342845B7" w14:textId="77777777">
        <w:tc>
          <w:tcPr>
            <w:tcW w:w="4032" w:type="dxa"/>
            <w:shd w:val="clear" w:color="auto" w:fill="FFFFFF"/>
          </w:tcPr>
          <w:p w14:paraId="11EB3410" w14:textId="77777777" w:rsidR="00BC58D3" w:rsidRDefault="00000000">
            <w:r>
              <w:rPr>
                <w:color w:val="1E293B"/>
                <w:sz w:val="18"/>
              </w:rPr>
              <w:t>auth/email-already-in-use</w:t>
            </w:r>
          </w:p>
        </w:tc>
        <w:tc>
          <w:tcPr>
            <w:tcW w:w="5616" w:type="dxa"/>
            <w:shd w:val="clear" w:color="auto" w:fill="FFFFFF"/>
          </w:tcPr>
          <w:p w14:paraId="073916B1" w14:textId="77777777" w:rsidR="00BC58D3" w:rsidRDefault="00000000">
            <w:r>
              <w:rPr>
                <w:color w:val="1E293B"/>
                <w:sz w:val="18"/>
              </w:rPr>
              <w:t>This email is already registered. Try signing in.</w:t>
            </w:r>
          </w:p>
        </w:tc>
      </w:tr>
      <w:tr w:rsidR="00BC58D3" w14:paraId="79011033" w14:textId="77777777">
        <w:tc>
          <w:tcPr>
            <w:tcW w:w="4032" w:type="dxa"/>
            <w:shd w:val="clear" w:color="auto" w:fill="F8FAFC"/>
          </w:tcPr>
          <w:p w14:paraId="080746EA" w14:textId="77777777" w:rsidR="00BC58D3" w:rsidRDefault="00000000">
            <w:r>
              <w:rPr>
                <w:color w:val="1E293B"/>
                <w:sz w:val="18"/>
              </w:rPr>
              <w:t>auth/weak-password</w:t>
            </w:r>
          </w:p>
        </w:tc>
        <w:tc>
          <w:tcPr>
            <w:tcW w:w="5616" w:type="dxa"/>
            <w:shd w:val="clear" w:color="auto" w:fill="F8FAFC"/>
          </w:tcPr>
          <w:p w14:paraId="1A3832C9" w14:textId="77777777" w:rsidR="00BC58D3" w:rsidRDefault="00000000">
            <w:r>
              <w:rPr>
                <w:color w:val="1E293B"/>
                <w:sz w:val="18"/>
              </w:rPr>
              <w:t>Password must be at least 6 characters.</w:t>
            </w:r>
          </w:p>
        </w:tc>
      </w:tr>
      <w:tr w:rsidR="00BC58D3" w14:paraId="6C8BA747" w14:textId="77777777">
        <w:tc>
          <w:tcPr>
            <w:tcW w:w="4032" w:type="dxa"/>
            <w:shd w:val="clear" w:color="auto" w:fill="FFFFFF"/>
          </w:tcPr>
          <w:p w14:paraId="38D763CC" w14:textId="77777777" w:rsidR="00BC58D3" w:rsidRDefault="00000000">
            <w:r>
              <w:rPr>
                <w:color w:val="1E293B"/>
                <w:sz w:val="18"/>
              </w:rPr>
              <w:t>auth/popup-closed-by-user</w:t>
            </w:r>
          </w:p>
        </w:tc>
        <w:tc>
          <w:tcPr>
            <w:tcW w:w="5616" w:type="dxa"/>
            <w:shd w:val="clear" w:color="auto" w:fill="FFFFFF"/>
          </w:tcPr>
          <w:p w14:paraId="3A1C58E9" w14:textId="77777777" w:rsidR="00BC58D3" w:rsidRDefault="00000000">
            <w:r>
              <w:rPr>
                <w:color w:val="1E293B"/>
                <w:sz w:val="18"/>
              </w:rPr>
              <w:t>Google sign-in was cancelled.</w:t>
            </w:r>
          </w:p>
        </w:tc>
      </w:tr>
      <w:tr w:rsidR="00BC58D3" w14:paraId="25030083" w14:textId="77777777">
        <w:tc>
          <w:tcPr>
            <w:tcW w:w="4032" w:type="dxa"/>
            <w:shd w:val="clear" w:color="auto" w:fill="F8FAFC"/>
          </w:tcPr>
          <w:p w14:paraId="449D3751" w14:textId="77777777" w:rsidR="00BC58D3" w:rsidRDefault="00000000">
            <w:r>
              <w:rPr>
                <w:color w:val="1E293B"/>
                <w:sz w:val="18"/>
              </w:rPr>
              <w:t>auth/invalid-credential</w:t>
            </w:r>
          </w:p>
        </w:tc>
        <w:tc>
          <w:tcPr>
            <w:tcW w:w="5616" w:type="dxa"/>
            <w:shd w:val="clear" w:color="auto" w:fill="F8FAFC"/>
          </w:tcPr>
          <w:p w14:paraId="5E600740" w14:textId="77777777" w:rsidR="00BC58D3" w:rsidRDefault="00000000">
            <w:r>
              <w:rPr>
                <w:color w:val="1E293B"/>
                <w:sz w:val="18"/>
              </w:rPr>
              <w:t>Incorrect email or password.</w:t>
            </w:r>
          </w:p>
        </w:tc>
      </w:tr>
    </w:tbl>
    <w:p w14:paraId="7F376865" w14:textId="77777777" w:rsidR="00BC58D3" w:rsidRDefault="00BC58D3"/>
    <w:p w14:paraId="0BACDD7C" w14:textId="77777777" w:rsidR="00BC58D3" w:rsidRDefault="00000000">
      <w:pPr>
        <w:pStyle w:val="Heading2"/>
        <w:spacing w:after="80"/>
      </w:pPr>
      <w:r>
        <w:rPr>
          <w:color w:val="6366F1"/>
        </w:rPr>
        <w:t>4.9  App.jsx — Main Application</w:t>
      </w:r>
    </w:p>
    <w:p w14:paraId="01B99C04" w14:textId="77777777" w:rsidR="00BC58D3" w:rsidRDefault="00000000">
      <w:pPr>
        <w:spacing w:after="120"/>
      </w:pPr>
      <w:r>
        <w:rPr>
          <w:i/>
          <w:color w:val="475569"/>
          <w:sz w:val="18"/>
        </w:rPr>
        <w:t>Path: src/App.jsx  (~980 lines)</w:t>
      </w:r>
    </w:p>
    <w:p w14:paraId="48A3013F" w14:textId="77777777" w:rsidR="00BC58D3" w:rsidRDefault="00000000">
      <w:pPr>
        <w:spacing w:after="120"/>
      </w:pPr>
      <w:r>
        <w:rPr>
          <w:b/>
          <w:color w:val="1E293B"/>
        </w:rPr>
        <w:t>Key React state managed by App.jsx: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2269"/>
        <w:gridCol w:w="4374"/>
      </w:tblGrid>
      <w:tr w:rsidR="00BC58D3" w14:paraId="0277A966" w14:textId="77777777">
        <w:tc>
          <w:tcPr>
            <w:tcW w:w="2736" w:type="dxa"/>
            <w:shd w:val="clear" w:color="auto" w:fill="1E293B"/>
            <w:vAlign w:val="center"/>
          </w:tcPr>
          <w:p w14:paraId="3073A5C8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State Variable</w:t>
            </w:r>
          </w:p>
        </w:tc>
        <w:tc>
          <w:tcPr>
            <w:tcW w:w="2304" w:type="dxa"/>
            <w:shd w:val="clear" w:color="auto" w:fill="1E293B"/>
            <w:vAlign w:val="center"/>
          </w:tcPr>
          <w:p w14:paraId="5FABB69B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608" w:type="dxa"/>
            <w:shd w:val="clear" w:color="auto" w:fill="1E293B"/>
            <w:vAlign w:val="center"/>
          </w:tcPr>
          <w:p w14:paraId="5989470D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C58D3" w14:paraId="28ECAD74" w14:textId="77777777">
        <w:tc>
          <w:tcPr>
            <w:tcW w:w="2736" w:type="dxa"/>
            <w:shd w:val="clear" w:color="auto" w:fill="FFFFFF"/>
          </w:tcPr>
          <w:p w14:paraId="43AA6234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2304" w:type="dxa"/>
            <w:shd w:val="clear" w:color="auto" w:fill="FFFFFF"/>
          </w:tcPr>
          <w:p w14:paraId="7A864EEA" w14:textId="77777777" w:rsidR="00BC58D3" w:rsidRDefault="00000000">
            <w:r>
              <w:rPr>
                <w:color w:val="1E293B"/>
                <w:sz w:val="18"/>
              </w:rPr>
              <w:t>object|null|undefined</w:t>
            </w:r>
          </w:p>
        </w:tc>
        <w:tc>
          <w:tcPr>
            <w:tcW w:w="4608" w:type="dxa"/>
            <w:shd w:val="clear" w:color="auto" w:fill="FFFFFF"/>
          </w:tcPr>
          <w:p w14:paraId="0D8E58AD" w14:textId="77777777" w:rsidR="00BC58D3" w:rsidRDefault="00000000">
            <w:r>
              <w:rPr>
                <w:color w:val="1E293B"/>
                <w:sz w:val="18"/>
              </w:rPr>
              <w:t>undefined=loading, null=logged-out, object=logged-in</w:t>
            </w:r>
          </w:p>
        </w:tc>
      </w:tr>
      <w:tr w:rsidR="00BC58D3" w14:paraId="03D34D85" w14:textId="77777777">
        <w:tc>
          <w:tcPr>
            <w:tcW w:w="2736" w:type="dxa"/>
            <w:shd w:val="clear" w:color="auto" w:fill="F8FAFC"/>
          </w:tcPr>
          <w:p w14:paraId="1AC7155B" w14:textId="77777777" w:rsidR="00BC58D3" w:rsidRDefault="00000000">
            <w:r>
              <w:rPr>
                <w:color w:val="1E293B"/>
                <w:sz w:val="18"/>
              </w:rPr>
              <w:t>rankings</w:t>
            </w:r>
          </w:p>
        </w:tc>
        <w:tc>
          <w:tcPr>
            <w:tcW w:w="2304" w:type="dxa"/>
            <w:shd w:val="clear" w:color="auto" w:fill="F8FAFC"/>
          </w:tcPr>
          <w:p w14:paraId="628B1235" w14:textId="77777777" w:rsidR="00BC58D3" w:rsidRDefault="00000000"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w="4608" w:type="dxa"/>
            <w:shd w:val="clear" w:color="auto" w:fill="F8FAFC"/>
          </w:tcPr>
          <w:p w14:paraId="0C466668" w14:textId="77777777" w:rsidR="00BC58D3" w:rsidRDefault="00000000">
            <w:r>
              <w:rPr>
                <w:color w:val="1E293B"/>
                <w:sz w:val="18"/>
              </w:rPr>
              <w:t>Sorted array from heap.getAll() — drives leaderboard</w:t>
            </w:r>
          </w:p>
        </w:tc>
      </w:tr>
      <w:tr w:rsidR="00BC58D3" w14:paraId="238CBB9D" w14:textId="77777777">
        <w:tc>
          <w:tcPr>
            <w:tcW w:w="2736" w:type="dxa"/>
            <w:shd w:val="clear" w:color="auto" w:fill="FFFFFF"/>
          </w:tcPr>
          <w:p w14:paraId="5C51A176" w14:textId="77777777" w:rsidR="00BC58D3" w:rsidRDefault="00000000">
            <w:r>
              <w:rPr>
                <w:color w:val="1E293B"/>
                <w:sz w:val="18"/>
              </w:rPr>
              <w:t>selectedInfluencer</w:t>
            </w:r>
          </w:p>
        </w:tc>
        <w:tc>
          <w:tcPr>
            <w:tcW w:w="2304" w:type="dxa"/>
            <w:shd w:val="clear" w:color="auto" w:fill="FFFFFF"/>
          </w:tcPr>
          <w:p w14:paraId="42AC03E8" w14:textId="77777777" w:rsidR="00BC58D3" w:rsidRDefault="00000000">
            <w:r>
              <w:rPr>
                <w:color w:val="1E293B"/>
                <w:sz w:val="18"/>
              </w:rPr>
              <w:t>object|null</w:t>
            </w:r>
          </w:p>
        </w:tc>
        <w:tc>
          <w:tcPr>
            <w:tcW w:w="4608" w:type="dxa"/>
            <w:shd w:val="clear" w:color="auto" w:fill="FFFFFF"/>
          </w:tcPr>
          <w:p w14:paraId="5C1EC587" w14:textId="77777777" w:rsidR="00BC58D3" w:rsidRDefault="00000000">
            <w:r>
              <w:rPr>
                <w:color w:val="1E293B"/>
                <w:sz w:val="18"/>
              </w:rPr>
              <w:t>Active influencer shown in detail sidebar</w:t>
            </w:r>
          </w:p>
        </w:tc>
      </w:tr>
      <w:tr w:rsidR="00BC58D3" w14:paraId="1C59A338" w14:textId="77777777">
        <w:tc>
          <w:tcPr>
            <w:tcW w:w="2736" w:type="dxa"/>
            <w:shd w:val="clear" w:color="auto" w:fill="F8FAFC"/>
          </w:tcPr>
          <w:p w14:paraId="69063B44" w14:textId="77777777" w:rsidR="00BC58D3" w:rsidRDefault="00000000">
            <w:r>
              <w:rPr>
                <w:color w:val="1E293B"/>
                <w:sz w:val="18"/>
              </w:rPr>
              <w:t>ethicalData</w:t>
            </w:r>
          </w:p>
        </w:tc>
        <w:tc>
          <w:tcPr>
            <w:tcW w:w="2304" w:type="dxa"/>
            <w:shd w:val="clear" w:color="auto" w:fill="F8FAFC"/>
          </w:tcPr>
          <w:p w14:paraId="2F1C999D" w14:textId="77777777" w:rsidR="00BC58D3" w:rsidRDefault="00000000">
            <w:r>
              <w:rPr>
                <w:color w:val="1E293B"/>
                <w:sz w:val="18"/>
              </w:rPr>
              <w:t>object|null</w:t>
            </w:r>
          </w:p>
        </w:tc>
        <w:tc>
          <w:tcPr>
            <w:tcW w:w="4608" w:type="dxa"/>
            <w:shd w:val="clear" w:color="auto" w:fill="F8FAFC"/>
          </w:tcPr>
          <w:p w14:paraId="773DE3D0" w14:textId="77777777" w:rsidR="00BC58D3" w:rsidRDefault="00000000">
            <w:r>
              <w:rPr>
                <w:color w:val="1E293B"/>
                <w:sz w:val="18"/>
              </w:rPr>
              <w:t>Async-fetched ethical analysis for selected influencer</w:t>
            </w:r>
          </w:p>
        </w:tc>
      </w:tr>
      <w:tr w:rsidR="00BC58D3" w14:paraId="1B906922" w14:textId="77777777">
        <w:tc>
          <w:tcPr>
            <w:tcW w:w="2736" w:type="dxa"/>
            <w:shd w:val="clear" w:color="auto" w:fill="FFFFFF"/>
          </w:tcPr>
          <w:p w14:paraId="35D74A2D" w14:textId="77777777" w:rsidR="00BC58D3" w:rsidRDefault="00000000">
            <w:r>
              <w:rPr>
                <w:color w:val="1E293B"/>
                <w:sz w:val="18"/>
              </w:rPr>
              <w:t>profileData</w:t>
            </w:r>
          </w:p>
        </w:tc>
        <w:tc>
          <w:tcPr>
            <w:tcW w:w="2304" w:type="dxa"/>
            <w:shd w:val="clear" w:color="auto" w:fill="FFFFFF"/>
          </w:tcPr>
          <w:p w14:paraId="1F4567FB" w14:textId="77777777" w:rsidR="00BC58D3" w:rsidRDefault="00000000">
            <w:r>
              <w:rPr>
                <w:color w:val="1E293B"/>
                <w:sz w:val="18"/>
              </w:rPr>
              <w:t>object|null</w:t>
            </w:r>
          </w:p>
        </w:tc>
        <w:tc>
          <w:tcPr>
            <w:tcW w:w="4608" w:type="dxa"/>
            <w:shd w:val="clear" w:color="auto" w:fill="FFFFFF"/>
          </w:tcPr>
          <w:p w14:paraId="44B2D489" w14:textId="77777777" w:rsidR="00BC58D3" w:rsidRDefault="00000000">
            <w:r>
              <w:rPr>
                <w:color w:val="1E293B"/>
                <w:sz w:val="18"/>
              </w:rPr>
              <w:t>Groq preview before adding to heap</w:t>
            </w:r>
          </w:p>
        </w:tc>
      </w:tr>
      <w:tr w:rsidR="00BC58D3" w14:paraId="13209167" w14:textId="77777777">
        <w:tc>
          <w:tcPr>
            <w:tcW w:w="2736" w:type="dxa"/>
            <w:shd w:val="clear" w:color="auto" w:fill="F8FAFC"/>
          </w:tcPr>
          <w:p w14:paraId="0E1DFD45" w14:textId="77777777" w:rsidR="00BC58D3" w:rsidRDefault="00000000">
            <w:r>
              <w:rPr>
                <w:color w:val="1E293B"/>
                <w:sz w:val="18"/>
              </w:rPr>
              <w:lastRenderedPageBreak/>
              <w:t>retryCountdown</w:t>
            </w:r>
          </w:p>
        </w:tc>
        <w:tc>
          <w:tcPr>
            <w:tcW w:w="2304" w:type="dxa"/>
            <w:shd w:val="clear" w:color="auto" w:fill="F8FAFC"/>
          </w:tcPr>
          <w:p w14:paraId="2F89F138" w14:textId="77777777" w:rsidR="00BC58D3" w:rsidRDefault="00000000"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w="4608" w:type="dxa"/>
            <w:shd w:val="clear" w:color="auto" w:fill="F8FAFC"/>
          </w:tcPr>
          <w:p w14:paraId="59F7D12D" w14:textId="77777777" w:rsidR="00BC58D3" w:rsidRDefault="00000000">
            <w:r>
              <w:rPr>
                <w:color w:val="1E293B"/>
                <w:sz w:val="18"/>
              </w:rPr>
              <w:t>Live countdown seconds during Groq auto-retry</w:t>
            </w:r>
          </w:p>
        </w:tc>
      </w:tr>
      <w:tr w:rsidR="00BC58D3" w14:paraId="49E07C08" w14:textId="77777777">
        <w:tc>
          <w:tcPr>
            <w:tcW w:w="2736" w:type="dxa"/>
            <w:shd w:val="clear" w:color="auto" w:fill="FFFFFF"/>
          </w:tcPr>
          <w:p w14:paraId="6376DF07" w14:textId="77777777" w:rsidR="00BC58D3" w:rsidRDefault="00000000">
            <w:r>
              <w:rPr>
                <w:color w:val="1E293B"/>
                <w:sz w:val="18"/>
              </w:rPr>
              <w:t>quotaError</w:t>
            </w:r>
          </w:p>
        </w:tc>
        <w:tc>
          <w:tcPr>
            <w:tcW w:w="2304" w:type="dxa"/>
            <w:shd w:val="clear" w:color="auto" w:fill="FFFFFF"/>
          </w:tcPr>
          <w:p w14:paraId="6256FBBD" w14:textId="77777777" w:rsidR="00BC58D3" w:rsidRDefault="00000000">
            <w:r>
              <w:rPr>
                <w:color w:val="1E293B"/>
                <w:sz w:val="18"/>
              </w:rPr>
              <w:t>object|null</w:t>
            </w:r>
          </w:p>
        </w:tc>
        <w:tc>
          <w:tcPr>
            <w:tcW w:w="4608" w:type="dxa"/>
            <w:shd w:val="clear" w:color="auto" w:fill="FFFFFF"/>
          </w:tcPr>
          <w:p w14:paraId="3E046697" w14:textId="77777777" w:rsidR="00BC58D3" w:rsidRDefault="00000000">
            <w:r>
              <w:rPr>
                <w:color w:val="1E293B"/>
                <w:sz w:val="18"/>
              </w:rPr>
              <w:t>Set when both Groq attempts fail with 429</w:t>
            </w:r>
          </w:p>
        </w:tc>
      </w:tr>
    </w:tbl>
    <w:p w14:paraId="44031C31" w14:textId="77777777" w:rsidR="00BC58D3" w:rsidRDefault="00BC58D3"/>
    <w:p w14:paraId="465D631C" w14:textId="77777777" w:rsidR="00BC58D3" w:rsidRDefault="00000000">
      <w:r>
        <w:br w:type="page"/>
      </w:r>
    </w:p>
    <w:p w14:paraId="07B004D0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5.  Scoring Algorithm Deep Dive</w:t>
      </w:r>
    </w:p>
    <w:p w14:paraId="06B558A9" w14:textId="77777777" w:rsidR="00BC58D3" w:rsidRDefault="00BC58D3">
      <w:pPr>
        <w:pBdr>
          <w:bottom w:val="single" w:sz="4" w:space="1" w:color="6366F1"/>
        </w:pBdr>
        <w:spacing w:before="40"/>
      </w:pPr>
    </w:p>
    <w:p w14:paraId="76170E9A" w14:textId="77777777" w:rsidR="00BC58D3" w:rsidRDefault="00000000">
      <w:pPr>
        <w:spacing w:after="120"/>
      </w:pPr>
      <w:r>
        <w:rPr>
          <w:b/>
          <w:color w:val="1E293B"/>
        </w:rPr>
        <w:t>The final ranking score flows through a 3-stage pipeline:</w:t>
      </w:r>
    </w:p>
    <w:p w14:paraId="6D982786" w14:textId="77777777" w:rsidR="00BC58D3" w:rsidRDefault="00000000">
      <w:pPr>
        <w:pStyle w:val="Heading2"/>
        <w:spacing w:after="80"/>
      </w:pPr>
      <w:r>
        <w:rPr>
          <w:color w:val="6366F1"/>
        </w:rPr>
        <w:t>Stage 1 — Groq AI Score (0–100)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1131"/>
        <w:gridCol w:w="5650"/>
      </w:tblGrid>
      <w:tr w:rsidR="00BC58D3" w14:paraId="408D0529" w14:textId="77777777">
        <w:tc>
          <w:tcPr>
            <w:tcW w:w="2592" w:type="dxa"/>
            <w:shd w:val="clear" w:color="auto" w:fill="1E293B"/>
            <w:vAlign w:val="center"/>
          </w:tcPr>
          <w:p w14:paraId="01312A02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1152" w:type="dxa"/>
            <w:shd w:val="clear" w:color="auto" w:fill="1E293B"/>
            <w:vAlign w:val="center"/>
          </w:tcPr>
          <w:p w14:paraId="5625389C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5904" w:type="dxa"/>
            <w:shd w:val="clear" w:color="auto" w:fill="1E293B"/>
            <w:vAlign w:val="center"/>
          </w:tcPr>
          <w:p w14:paraId="6CF9A71D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 w:rsidR="00BC58D3" w14:paraId="22A3C329" w14:textId="77777777">
        <w:tc>
          <w:tcPr>
            <w:tcW w:w="2592" w:type="dxa"/>
            <w:shd w:val="clear" w:color="auto" w:fill="FFFFFF"/>
          </w:tcPr>
          <w:p w14:paraId="7D0BD905" w14:textId="77777777" w:rsidR="00BC58D3" w:rsidRDefault="00000000">
            <w:r>
              <w:rPr>
                <w:color w:val="1E293B"/>
                <w:sz w:val="18"/>
              </w:rPr>
              <w:t>Knowledge Score</w:t>
            </w:r>
          </w:p>
        </w:tc>
        <w:tc>
          <w:tcPr>
            <w:tcW w:w="1152" w:type="dxa"/>
            <w:shd w:val="clear" w:color="auto" w:fill="FFFFFF"/>
          </w:tcPr>
          <w:p w14:paraId="4A91A0EF" w14:textId="77777777" w:rsidR="00BC58D3" w:rsidRDefault="00000000">
            <w:r>
              <w:rPr>
                <w:color w:val="1E293B"/>
                <w:sz w:val="18"/>
              </w:rPr>
              <w:t>25%</w:t>
            </w:r>
          </w:p>
        </w:tc>
        <w:tc>
          <w:tcPr>
            <w:tcW w:w="5904" w:type="dxa"/>
            <w:shd w:val="clear" w:color="auto" w:fill="FFFFFF"/>
          </w:tcPr>
          <w:p w14:paraId="4FD7BE13" w14:textId="77777777" w:rsidR="00BC58D3" w:rsidRDefault="00000000">
            <w:r>
              <w:rPr>
                <w:color w:val="1E293B"/>
                <w:sz w:val="18"/>
              </w:rPr>
              <w:t>Depth of expertise, intellectual contribution, thought leadership</w:t>
            </w:r>
          </w:p>
        </w:tc>
      </w:tr>
      <w:tr w:rsidR="00BC58D3" w14:paraId="2767841B" w14:textId="77777777">
        <w:tc>
          <w:tcPr>
            <w:tcW w:w="2592" w:type="dxa"/>
            <w:shd w:val="clear" w:color="auto" w:fill="F8FAFC"/>
          </w:tcPr>
          <w:p w14:paraId="7F82B0B7" w14:textId="77777777" w:rsidR="00BC58D3" w:rsidRDefault="00000000">
            <w:r>
              <w:rPr>
                <w:color w:val="1E293B"/>
                <w:sz w:val="18"/>
              </w:rPr>
              <w:t>Social Impact</w:t>
            </w:r>
          </w:p>
        </w:tc>
        <w:tc>
          <w:tcPr>
            <w:tcW w:w="1152" w:type="dxa"/>
            <w:shd w:val="clear" w:color="auto" w:fill="F8FAFC"/>
          </w:tcPr>
          <w:p w14:paraId="53C25EDB" w14:textId="77777777" w:rsidR="00BC58D3" w:rsidRDefault="00000000">
            <w:r>
              <w:rPr>
                <w:color w:val="1E293B"/>
                <w:sz w:val="18"/>
              </w:rPr>
              <w:t>25%</w:t>
            </w:r>
          </w:p>
        </w:tc>
        <w:tc>
          <w:tcPr>
            <w:tcW w:w="5904" w:type="dxa"/>
            <w:shd w:val="clear" w:color="auto" w:fill="F8FAFC"/>
          </w:tcPr>
          <w:p w14:paraId="62BDD37E" w14:textId="77777777" w:rsidR="00BC58D3" w:rsidRDefault="00000000">
            <w:r>
              <w:rPr>
                <w:color w:val="1E293B"/>
                <w:sz w:val="18"/>
              </w:rPr>
              <w:t>Measurable positive effect on society, communities, public discourse</w:t>
            </w:r>
          </w:p>
        </w:tc>
      </w:tr>
      <w:tr w:rsidR="00BC58D3" w14:paraId="516109D0" w14:textId="77777777">
        <w:tc>
          <w:tcPr>
            <w:tcW w:w="2592" w:type="dxa"/>
            <w:shd w:val="clear" w:color="auto" w:fill="FFFFFF"/>
          </w:tcPr>
          <w:p w14:paraId="4943D8E6" w14:textId="77777777" w:rsidR="00BC58D3" w:rsidRDefault="00000000">
            <w:r>
              <w:rPr>
                <w:color w:val="1E293B"/>
                <w:sz w:val="18"/>
              </w:rPr>
              <w:t>Ethical Score</w:t>
            </w:r>
          </w:p>
        </w:tc>
        <w:tc>
          <w:tcPr>
            <w:tcW w:w="1152" w:type="dxa"/>
            <w:shd w:val="clear" w:color="auto" w:fill="FFFFFF"/>
          </w:tcPr>
          <w:p w14:paraId="4AE4C845" w14:textId="77777777" w:rsidR="00BC58D3" w:rsidRDefault="00000000">
            <w:r>
              <w:rPr>
                <w:color w:val="1E293B"/>
                <w:sz w:val="18"/>
              </w:rPr>
              <w:t>25%</w:t>
            </w:r>
          </w:p>
        </w:tc>
        <w:tc>
          <w:tcPr>
            <w:tcW w:w="5904" w:type="dxa"/>
            <w:shd w:val="clear" w:color="auto" w:fill="FFFFFF"/>
          </w:tcPr>
          <w:p w14:paraId="45E3DB4E" w14:textId="77777777" w:rsidR="00BC58D3" w:rsidRDefault="00000000">
            <w:r>
              <w:rPr>
                <w:color w:val="1E293B"/>
                <w:sz w:val="18"/>
              </w:rPr>
              <w:t>Integrity, transparency, absence of major controversies</w:t>
            </w:r>
          </w:p>
        </w:tc>
      </w:tr>
      <w:tr w:rsidR="00BC58D3" w14:paraId="470E80CB" w14:textId="77777777">
        <w:tc>
          <w:tcPr>
            <w:tcW w:w="2592" w:type="dxa"/>
            <w:shd w:val="clear" w:color="auto" w:fill="F8FAFC"/>
          </w:tcPr>
          <w:p w14:paraId="12C25F89" w14:textId="77777777" w:rsidR="00BC58D3" w:rsidRDefault="00000000">
            <w:r>
              <w:rPr>
                <w:color w:val="1E293B"/>
                <w:sz w:val="18"/>
              </w:rPr>
              <w:t>Longevity Score</w:t>
            </w:r>
          </w:p>
        </w:tc>
        <w:tc>
          <w:tcPr>
            <w:tcW w:w="1152" w:type="dxa"/>
            <w:shd w:val="clear" w:color="auto" w:fill="F8FAFC"/>
          </w:tcPr>
          <w:p w14:paraId="45D7BE9F" w14:textId="77777777" w:rsidR="00BC58D3" w:rsidRDefault="00000000">
            <w:r>
              <w:rPr>
                <w:color w:val="1E293B"/>
                <w:sz w:val="18"/>
              </w:rPr>
              <w:t>25%</w:t>
            </w:r>
          </w:p>
        </w:tc>
        <w:tc>
          <w:tcPr>
            <w:tcW w:w="5904" w:type="dxa"/>
            <w:shd w:val="clear" w:color="auto" w:fill="F8FAFC"/>
          </w:tcPr>
          <w:p w14:paraId="00B8A7EB" w14:textId="77777777" w:rsidR="00BC58D3" w:rsidRDefault="00000000">
            <w:r>
              <w:rPr>
                <w:color w:val="1E293B"/>
                <w:sz w:val="18"/>
              </w:rPr>
              <w:t>Sustainability of impact, legacy, lasting relevance over time</w:t>
            </w:r>
          </w:p>
        </w:tc>
      </w:tr>
    </w:tbl>
    <w:p w14:paraId="126FBBD9" w14:textId="77777777" w:rsidR="00BC58D3" w:rsidRDefault="00BC58D3"/>
    <w:p w14:paraId="63863970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Final AI Score = (knowledge + social_impact + ethical + longevity) ÷ 4</w:t>
      </w:r>
    </w:p>
    <w:p w14:paraId="2F567413" w14:textId="77777777" w:rsidR="00BC58D3" w:rsidRDefault="00000000">
      <w:pPr>
        <w:pStyle w:val="Heading2"/>
        <w:spacing w:after="80"/>
      </w:pPr>
      <w:r>
        <w:rPr>
          <w:color w:val="6366F1"/>
        </w:rPr>
        <w:t>Stage 2 — System Score (0–100)</w:t>
      </w:r>
    </w:p>
    <w:p w14:paraId="22AFD672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followerWeight = min(100, log₁₀(totalFollowers + 1) × 20 + 30)</w:t>
      </w:r>
      <w:r>
        <w:rPr>
          <w:rFonts w:ascii="Courier New" w:hAnsi="Courier New"/>
          <w:color w:val="1E293B"/>
          <w:sz w:val="17"/>
        </w:rPr>
        <w:br/>
        <w:t>sentimentScore = { Positive: 90, Neutral: 50, Negative: 20 }</w:t>
      </w:r>
      <w:r>
        <w:rPr>
          <w:rFonts w:ascii="Courier New" w:hAnsi="Courier New"/>
          <w:color w:val="1E293B"/>
          <w:sz w:val="17"/>
        </w:rPr>
        <w:br/>
        <w:t>systemScore    = 0.6 × followerWeight + 0.4 × sentimentScore</w:t>
      </w:r>
    </w:p>
    <w:p w14:paraId="4EC28936" w14:textId="77777777" w:rsidR="00BC58D3" w:rsidRDefault="00000000">
      <w:pPr>
        <w:pStyle w:val="Heading2"/>
        <w:spacing w:after="80"/>
      </w:pPr>
      <w:r>
        <w:rPr>
          <w:color w:val="6366F1"/>
        </w:rPr>
        <w:t>Stage 3 — Final Composite Score (Heap Key)</w:t>
      </w:r>
    </w:p>
    <w:p w14:paraId="1816C67E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finalScore = 0.6 × aiScore + 0.4 × systemScore</w:t>
      </w:r>
    </w:p>
    <w:p w14:paraId="3CC99C80" w14:textId="77777777" w:rsidR="00BC58D3" w:rsidRDefault="00000000">
      <w:pPr>
        <w:pStyle w:val="Heading2"/>
        <w:spacing w:after="80"/>
      </w:pPr>
      <w:r>
        <w:rPr>
          <w:color w:val="CA8A04"/>
        </w:rPr>
        <w:t>Example — Cristiano Ronaldo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1"/>
        <w:gridCol w:w="4827"/>
      </w:tblGrid>
      <w:tr w:rsidR="00BC58D3" w14:paraId="79DC602E" w14:textId="77777777">
        <w:tc>
          <w:tcPr>
            <w:tcW w:w="4608" w:type="dxa"/>
            <w:shd w:val="clear" w:color="auto" w:fill="1E293B"/>
            <w:vAlign w:val="center"/>
          </w:tcPr>
          <w:p w14:paraId="1D85B45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5040" w:type="dxa"/>
            <w:shd w:val="clear" w:color="auto" w:fill="1E293B"/>
            <w:vAlign w:val="center"/>
          </w:tcPr>
          <w:p w14:paraId="2D643F4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58D3" w14:paraId="0CB5CD8D" w14:textId="77777777">
        <w:tc>
          <w:tcPr>
            <w:tcW w:w="4608" w:type="dxa"/>
            <w:shd w:val="clear" w:color="auto" w:fill="FFFFFF"/>
          </w:tcPr>
          <w:p w14:paraId="1662B94D" w14:textId="77777777" w:rsidR="00BC58D3" w:rsidRDefault="00000000">
            <w:r>
              <w:rPr>
                <w:color w:val="1E293B"/>
                <w:sz w:val="18"/>
              </w:rPr>
              <w:t>Instagram / X / YouTube</w:t>
            </w:r>
          </w:p>
        </w:tc>
        <w:tc>
          <w:tcPr>
            <w:tcW w:w="5040" w:type="dxa"/>
            <w:shd w:val="clear" w:color="auto" w:fill="FFFFFF"/>
          </w:tcPr>
          <w:p w14:paraId="646B8AB9" w14:textId="77777777" w:rsidR="00BC58D3" w:rsidRDefault="00000000">
            <w:r>
              <w:rPr>
                <w:color w:val="1E293B"/>
                <w:sz w:val="18"/>
              </w:rPr>
              <w:t>640M / 115M / 60M</w:t>
            </w:r>
          </w:p>
        </w:tc>
      </w:tr>
      <w:tr w:rsidR="00BC58D3" w14:paraId="0A899725" w14:textId="77777777">
        <w:tc>
          <w:tcPr>
            <w:tcW w:w="4608" w:type="dxa"/>
            <w:shd w:val="clear" w:color="auto" w:fill="F8FAFC"/>
          </w:tcPr>
          <w:p w14:paraId="359B54BE" w14:textId="77777777" w:rsidR="00BC58D3" w:rsidRDefault="00000000">
            <w:r>
              <w:rPr>
                <w:color w:val="1E293B"/>
                <w:sz w:val="18"/>
              </w:rPr>
              <w:t>Total Followers</w:t>
            </w:r>
          </w:p>
        </w:tc>
        <w:tc>
          <w:tcPr>
            <w:tcW w:w="5040" w:type="dxa"/>
            <w:shd w:val="clear" w:color="auto" w:fill="F8FAFC"/>
          </w:tcPr>
          <w:p w14:paraId="230ED18B" w14:textId="77777777" w:rsidR="00BC58D3" w:rsidRDefault="00000000">
            <w:r>
              <w:rPr>
                <w:color w:val="1E293B"/>
                <w:sz w:val="18"/>
              </w:rPr>
              <w:t>815M</w:t>
            </w:r>
          </w:p>
        </w:tc>
      </w:tr>
      <w:tr w:rsidR="00BC58D3" w14:paraId="6368E8EC" w14:textId="77777777">
        <w:tc>
          <w:tcPr>
            <w:tcW w:w="4608" w:type="dxa"/>
            <w:shd w:val="clear" w:color="auto" w:fill="FFFFFF"/>
          </w:tcPr>
          <w:p w14:paraId="5B780B28" w14:textId="77777777" w:rsidR="00BC58D3" w:rsidRDefault="00000000">
            <w:r>
              <w:rPr>
                <w:color w:val="1E293B"/>
                <w:sz w:val="18"/>
              </w:rPr>
              <w:t>log₁₀(815,000,000) × 20 + 30</w:t>
            </w:r>
          </w:p>
        </w:tc>
        <w:tc>
          <w:tcPr>
            <w:tcW w:w="5040" w:type="dxa"/>
            <w:shd w:val="clear" w:color="auto" w:fill="FFFFFF"/>
          </w:tcPr>
          <w:p w14:paraId="2750D786" w14:textId="77777777" w:rsidR="00BC58D3" w:rsidRDefault="00000000">
            <w:r>
              <w:rPr>
                <w:color w:val="1E293B"/>
                <w:sz w:val="18"/>
              </w:rPr>
              <w:t>≈ 97.2</w:t>
            </w:r>
          </w:p>
        </w:tc>
      </w:tr>
      <w:tr w:rsidR="00BC58D3" w14:paraId="509D0AFE" w14:textId="77777777">
        <w:tc>
          <w:tcPr>
            <w:tcW w:w="4608" w:type="dxa"/>
            <w:shd w:val="clear" w:color="auto" w:fill="F8FAFC"/>
          </w:tcPr>
          <w:p w14:paraId="4ABC9D3F" w14:textId="77777777" w:rsidR="00BC58D3" w:rsidRDefault="00000000">
            <w:r>
              <w:rPr>
                <w:color w:val="1E293B"/>
                <w:sz w:val="18"/>
              </w:rPr>
              <w:t>followerWeight (capped at 100)</w:t>
            </w:r>
          </w:p>
        </w:tc>
        <w:tc>
          <w:tcPr>
            <w:tcW w:w="5040" w:type="dxa"/>
            <w:shd w:val="clear" w:color="auto" w:fill="F8FAFC"/>
          </w:tcPr>
          <w:p w14:paraId="40E948DD" w14:textId="77777777" w:rsidR="00BC58D3" w:rsidRDefault="00000000">
            <w:r>
              <w:rPr>
                <w:color w:val="1E293B"/>
                <w:sz w:val="18"/>
              </w:rPr>
              <w:t>97.2</w:t>
            </w:r>
          </w:p>
        </w:tc>
      </w:tr>
      <w:tr w:rsidR="00BC58D3" w14:paraId="02A7830D" w14:textId="77777777">
        <w:tc>
          <w:tcPr>
            <w:tcW w:w="4608" w:type="dxa"/>
            <w:shd w:val="clear" w:color="auto" w:fill="FFFFFF"/>
          </w:tcPr>
          <w:p w14:paraId="33BBA1C5" w14:textId="77777777" w:rsidR="00BC58D3" w:rsidRDefault="00000000">
            <w:r>
              <w:rPr>
                <w:color w:val="1E293B"/>
                <w:sz w:val="18"/>
              </w:rPr>
              <w:t>sentimentScore (Positive)</w:t>
            </w:r>
          </w:p>
        </w:tc>
        <w:tc>
          <w:tcPr>
            <w:tcW w:w="5040" w:type="dxa"/>
            <w:shd w:val="clear" w:color="auto" w:fill="FFFFFF"/>
          </w:tcPr>
          <w:p w14:paraId="4039C0D5" w14:textId="77777777" w:rsidR="00BC58D3" w:rsidRDefault="00000000">
            <w:r>
              <w:rPr>
                <w:color w:val="1E293B"/>
                <w:sz w:val="18"/>
              </w:rPr>
              <w:t>90</w:t>
            </w:r>
          </w:p>
        </w:tc>
      </w:tr>
      <w:tr w:rsidR="00BC58D3" w14:paraId="510996E4" w14:textId="77777777">
        <w:tc>
          <w:tcPr>
            <w:tcW w:w="4608" w:type="dxa"/>
            <w:shd w:val="clear" w:color="auto" w:fill="F8FAFC"/>
          </w:tcPr>
          <w:p w14:paraId="6F5B2AC3" w14:textId="77777777" w:rsidR="00BC58D3" w:rsidRDefault="00000000">
            <w:r>
              <w:rPr>
                <w:color w:val="1E293B"/>
                <w:sz w:val="18"/>
              </w:rPr>
              <w:t>System Score</w:t>
            </w:r>
          </w:p>
        </w:tc>
        <w:tc>
          <w:tcPr>
            <w:tcW w:w="5040" w:type="dxa"/>
            <w:shd w:val="clear" w:color="auto" w:fill="F8FAFC"/>
          </w:tcPr>
          <w:p w14:paraId="17847F05" w14:textId="77777777" w:rsidR="00BC58D3" w:rsidRDefault="00000000">
            <w:r>
              <w:rPr>
                <w:color w:val="1E293B"/>
                <w:sz w:val="18"/>
              </w:rPr>
              <w:t>0.6 × 97.2 + 0.4 × 90 = 94.3</w:t>
            </w:r>
          </w:p>
        </w:tc>
      </w:tr>
      <w:tr w:rsidR="00BC58D3" w14:paraId="66FB44C3" w14:textId="77777777">
        <w:tc>
          <w:tcPr>
            <w:tcW w:w="4608" w:type="dxa"/>
            <w:shd w:val="clear" w:color="auto" w:fill="FFFFFF"/>
          </w:tcPr>
          <w:p w14:paraId="77EE8BE1" w14:textId="77777777" w:rsidR="00BC58D3" w:rsidRDefault="00000000">
            <w:r>
              <w:rPr>
                <w:color w:val="1E293B"/>
                <w:sz w:val="18"/>
              </w:rPr>
              <w:t>AI Score (Groq)</w:t>
            </w:r>
          </w:p>
        </w:tc>
        <w:tc>
          <w:tcPr>
            <w:tcW w:w="5040" w:type="dxa"/>
            <w:shd w:val="clear" w:color="auto" w:fill="FFFFFF"/>
          </w:tcPr>
          <w:p w14:paraId="15793BE4" w14:textId="77777777" w:rsidR="00BC58D3" w:rsidRDefault="00000000">
            <w:r>
              <w:rPr>
                <w:color w:val="1E293B"/>
                <w:sz w:val="18"/>
              </w:rPr>
              <w:t>~85</w:t>
            </w:r>
          </w:p>
        </w:tc>
      </w:tr>
      <w:tr w:rsidR="00BC58D3" w14:paraId="14C8F703" w14:textId="77777777">
        <w:tc>
          <w:tcPr>
            <w:tcW w:w="4608" w:type="dxa"/>
            <w:shd w:val="clear" w:color="auto" w:fill="F8FAFC"/>
          </w:tcPr>
          <w:p w14:paraId="5089C9C0" w14:textId="77777777" w:rsidR="00BC58D3" w:rsidRDefault="00000000">
            <w:r>
              <w:rPr>
                <w:color w:val="1E293B"/>
                <w:sz w:val="18"/>
              </w:rPr>
              <w:t>Final Score</w:t>
            </w:r>
          </w:p>
        </w:tc>
        <w:tc>
          <w:tcPr>
            <w:tcW w:w="5040" w:type="dxa"/>
            <w:shd w:val="clear" w:color="auto" w:fill="F8FAFC"/>
          </w:tcPr>
          <w:p w14:paraId="510DAD94" w14:textId="77777777" w:rsidR="00BC58D3" w:rsidRDefault="00000000">
            <w:r>
              <w:rPr>
                <w:color w:val="1E293B"/>
                <w:sz w:val="18"/>
              </w:rPr>
              <w:t>0.6 × 85 + 0.4 × 94.3 ≈ 89</w:t>
            </w:r>
          </w:p>
        </w:tc>
      </w:tr>
    </w:tbl>
    <w:p w14:paraId="7CB8E54F" w14:textId="77777777" w:rsidR="00BC58D3" w:rsidRDefault="00BC58D3"/>
    <w:p w14:paraId="5C4202E1" w14:textId="77777777" w:rsidR="00BC58D3" w:rsidRDefault="00000000">
      <w:r>
        <w:br w:type="page"/>
      </w:r>
    </w:p>
    <w:p w14:paraId="6B756341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6.  Data Flow Overview</w:t>
      </w:r>
    </w:p>
    <w:p w14:paraId="116D9593" w14:textId="77777777" w:rsidR="00BC58D3" w:rsidRDefault="00BC58D3">
      <w:pPr>
        <w:pBdr>
          <w:bottom w:val="single" w:sz="4" w:space="1" w:color="6366F1"/>
        </w:pBdr>
        <w:spacing w:before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04"/>
        <w:gridCol w:w="3575"/>
        <w:gridCol w:w="3601"/>
      </w:tblGrid>
      <w:tr w:rsidR="00BC58D3" w14:paraId="2672893F" w14:textId="77777777">
        <w:tc>
          <w:tcPr>
            <w:tcW w:w="720" w:type="dxa"/>
            <w:shd w:val="clear" w:color="auto" w:fill="1E293B"/>
            <w:vAlign w:val="center"/>
          </w:tcPr>
          <w:p w14:paraId="340FDDAD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1440" w:type="dxa"/>
            <w:shd w:val="clear" w:color="auto" w:fill="1E293B"/>
            <w:vAlign w:val="center"/>
          </w:tcPr>
          <w:p w14:paraId="5FB8154E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3744" w:type="dxa"/>
            <w:shd w:val="clear" w:color="auto" w:fill="1E293B"/>
            <w:vAlign w:val="center"/>
          </w:tcPr>
          <w:p w14:paraId="34163AE9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744" w:type="dxa"/>
            <w:shd w:val="clear" w:color="auto" w:fill="1E293B"/>
            <w:vAlign w:val="center"/>
          </w:tcPr>
          <w:p w14:paraId="53DED3DC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BC58D3" w14:paraId="557074F3" w14:textId="77777777">
        <w:tc>
          <w:tcPr>
            <w:tcW w:w="720" w:type="dxa"/>
            <w:shd w:val="clear" w:color="auto" w:fill="FFFFFF"/>
          </w:tcPr>
          <w:p w14:paraId="13080610" w14:textId="77777777" w:rsidR="00BC58D3" w:rsidRDefault="00000000">
            <w:r>
              <w:rPr>
                <w:color w:val="1E293B"/>
                <w:sz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35DD54ED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3744" w:type="dxa"/>
            <w:shd w:val="clear" w:color="auto" w:fill="FFFFFF"/>
          </w:tcPr>
          <w:p w14:paraId="070FDC05" w14:textId="77777777" w:rsidR="00BC58D3" w:rsidRDefault="00000000">
            <w:r>
              <w:rPr>
                <w:color w:val="1E293B"/>
                <w:sz w:val="18"/>
              </w:rPr>
              <w:t>Logs in (Google / Email)</w:t>
            </w:r>
          </w:p>
        </w:tc>
        <w:tc>
          <w:tcPr>
            <w:tcW w:w="3744" w:type="dxa"/>
            <w:shd w:val="clear" w:color="auto" w:fill="FFFFFF"/>
          </w:tcPr>
          <w:p w14:paraId="06787014" w14:textId="77777777" w:rsidR="00BC58D3" w:rsidRDefault="00000000">
            <w:r>
              <w:rPr>
                <w:color w:val="1E293B"/>
                <w:sz w:val="18"/>
              </w:rPr>
              <w:t>Firebase Auth listener fires</w:t>
            </w:r>
          </w:p>
        </w:tc>
      </w:tr>
      <w:tr w:rsidR="00BC58D3" w14:paraId="1323490B" w14:textId="77777777">
        <w:tc>
          <w:tcPr>
            <w:tcW w:w="720" w:type="dxa"/>
            <w:shd w:val="clear" w:color="auto" w:fill="F8FAFC"/>
          </w:tcPr>
          <w:p w14:paraId="56436545" w14:textId="77777777" w:rsidR="00BC58D3" w:rsidRDefault="00000000">
            <w:r>
              <w:rPr>
                <w:color w:val="1E293B"/>
                <w:sz w:val="18"/>
              </w:rPr>
              <w:t>2</w:t>
            </w:r>
          </w:p>
        </w:tc>
        <w:tc>
          <w:tcPr>
            <w:tcW w:w="1440" w:type="dxa"/>
            <w:shd w:val="clear" w:color="auto" w:fill="F8FAFC"/>
          </w:tcPr>
          <w:p w14:paraId="7290DD7B" w14:textId="77777777" w:rsidR="00BC58D3" w:rsidRDefault="00000000">
            <w:r>
              <w:rPr>
                <w:color w:val="1E293B"/>
                <w:sz w:val="18"/>
              </w:rPr>
              <w:t>App</w:t>
            </w:r>
          </w:p>
        </w:tc>
        <w:tc>
          <w:tcPr>
            <w:tcW w:w="3744" w:type="dxa"/>
            <w:shd w:val="clear" w:color="auto" w:fill="F8FAFC"/>
          </w:tcPr>
          <w:p w14:paraId="3A8DBA95" w14:textId="77777777" w:rsidR="00BC58D3" w:rsidRDefault="00000000">
            <w:r>
              <w:rPr>
                <w:color w:val="1E293B"/>
                <w:sz w:val="18"/>
              </w:rPr>
              <w:t>Calls loadHeap(uid)</w:t>
            </w:r>
          </w:p>
        </w:tc>
        <w:tc>
          <w:tcPr>
            <w:tcW w:w="3744" w:type="dxa"/>
            <w:shd w:val="clear" w:color="auto" w:fill="F8FAFC"/>
          </w:tcPr>
          <w:p w14:paraId="6A3BCC8E" w14:textId="77777777" w:rsidR="00BC58D3" w:rsidRDefault="00000000">
            <w:r>
              <w:rPr>
                <w:color w:val="1E293B"/>
                <w:sz w:val="18"/>
              </w:rPr>
              <w:t>Rankings loaded into MaxHeap</w:t>
            </w:r>
          </w:p>
        </w:tc>
      </w:tr>
      <w:tr w:rsidR="00BC58D3" w14:paraId="39186190" w14:textId="77777777">
        <w:tc>
          <w:tcPr>
            <w:tcW w:w="720" w:type="dxa"/>
            <w:shd w:val="clear" w:color="auto" w:fill="FFFFFF"/>
          </w:tcPr>
          <w:p w14:paraId="4BB5DC39" w14:textId="77777777" w:rsidR="00BC58D3" w:rsidRDefault="00000000">
            <w:r>
              <w:rPr>
                <w:color w:val="1E293B"/>
                <w:sz w:val="18"/>
              </w:rPr>
              <w:t>3</w:t>
            </w:r>
          </w:p>
        </w:tc>
        <w:tc>
          <w:tcPr>
            <w:tcW w:w="1440" w:type="dxa"/>
            <w:shd w:val="clear" w:color="auto" w:fill="FFFFFF"/>
          </w:tcPr>
          <w:p w14:paraId="1ACE5D83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3744" w:type="dxa"/>
            <w:shd w:val="clear" w:color="auto" w:fill="FFFFFF"/>
          </w:tcPr>
          <w:p w14:paraId="79E62628" w14:textId="77777777" w:rsidR="00BC58D3" w:rsidRDefault="00000000">
            <w:r>
              <w:rPr>
                <w:color w:val="1E293B"/>
                <w:sz w:val="18"/>
              </w:rPr>
              <w:t>Types name → clicks Fetch Profile</w:t>
            </w:r>
          </w:p>
        </w:tc>
        <w:tc>
          <w:tcPr>
            <w:tcW w:w="3744" w:type="dxa"/>
            <w:shd w:val="clear" w:color="auto" w:fill="FFFFFF"/>
          </w:tcPr>
          <w:p w14:paraId="0D52B5E2" w14:textId="77777777" w:rsidR="00BC58D3" w:rsidRDefault="00000000">
            <w:r>
              <w:rPr>
                <w:color w:val="1E293B"/>
                <w:sz w:val="18"/>
              </w:rPr>
              <w:t>socialApi.js calls Groq (rate-limited)</w:t>
            </w:r>
          </w:p>
        </w:tc>
      </w:tr>
      <w:tr w:rsidR="00BC58D3" w14:paraId="4847C733" w14:textId="77777777">
        <w:tc>
          <w:tcPr>
            <w:tcW w:w="720" w:type="dxa"/>
            <w:shd w:val="clear" w:color="auto" w:fill="F8FAFC"/>
          </w:tcPr>
          <w:p w14:paraId="7763AF92" w14:textId="77777777" w:rsidR="00BC58D3" w:rsidRDefault="00000000">
            <w:r>
              <w:rPr>
                <w:color w:val="1E293B"/>
                <w:sz w:val="18"/>
              </w:rPr>
              <w:t>4</w:t>
            </w:r>
          </w:p>
        </w:tc>
        <w:tc>
          <w:tcPr>
            <w:tcW w:w="1440" w:type="dxa"/>
            <w:shd w:val="clear" w:color="auto" w:fill="F8FAFC"/>
          </w:tcPr>
          <w:p w14:paraId="46536136" w14:textId="77777777" w:rsidR="00BC58D3" w:rsidRDefault="00000000">
            <w:r>
              <w:rPr>
                <w:color w:val="1E293B"/>
                <w:sz w:val="18"/>
              </w:rPr>
              <w:t>Groq AI</w:t>
            </w:r>
          </w:p>
        </w:tc>
        <w:tc>
          <w:tcPr>
            <w:tcW w:w="3744" w:type="dxa"/>
            <w:shd w:val="clear" w:color="auto" w:fill="F8FAFC"/>
          </w:tcPr>
          <w:p w14:paraId="07C5211F" w14:textId="77777777" w:rsidR="00BC58D3" w:rsidRDefault="00000000">
            <w:r>
              <w:rPr>
                <w:color w:val="1E293B"/>
                <w:sz w:val="18"/>
              </w:rPr>
              <w:t>Returns JSON profile</w:t>
            </w:r>
          </w:p>
        </w:tc>
        <w:tc>
          <w:tcPr>
            <w:tcW w:w="3744" w:type="dxa"/>
            <w:shd w:val="clear" w:color="auto" w:fill="F8FAFC"/>
          </w:tcPr>
          <w:p w14:paraId="30946732" w14:textId="77777777" w:rsidR="00BC58D3" w:rsidRDefault="00000000">
            <w:r>
              <w:rPr>
                <w:color w:val="1E293B"/>
                <w:sz w:val="18"/>
              </w:rPr>
              <w:t>Followers, domain, sentiment, scores, justification</w:t>
            </w:r>
          </w:p>
        </w:tc>
      </w:tr>
      <w:tr w:rsidR="00BC58D3" w14:paraId="1D0CDBB2" w14:textId="77777777">
        <w:tc>
          <w:tcPr>
            <w:tcW w:w="720" w:type="dxa"/>
            <w:shd w:val="clear" w:color="auto" w:fill="FFFFFF"/>
          </w:tcPr>
          <w:p w14:paraId="04B1C7CC" w14:textId="77777777" w:rsidR="00BC58D3" w:rsidRDefault="00000000">
            <w:r>
              <w:rPr>
                <w:color w:val="1E293B"/>
                <w:sz w:val="18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334A8F8A" w14:textId="77777777" w:rsidR="00BC58D3" w:rsidRDefault="00000000">
            <w:r>
              <w:rPr>
                <w:color w:val="1E293B"/>
                <w:sz w:val="18"/>
              </w:rPr>
              <w:t>App</w:t>
            </w:r>
          </w:p>
        </w:tc>
        <w:tc>
          <w:tcPr>
            <w:tcW w:w="3744" w:type="dxa"/>
            <w:shd w:val="clear" w:color="auto" w:fill="FFFFFF"/>
          </w:tcPr>
          <w:p w14:paraId="4E715DF9" w14:textId="77777777" w:rsidR="00BC58D3" w:rsidRDefault="00000000">
            <w:r>
              <w:rPr>
                <w:color w:val="1E293B"/>
                <w:sz w:val="18"/>
              </w:rPr>
              <w:t>Shows preview to user</w:t>
            </w:r>
          </w:p>
        </w:tc>
        <w:tc>
          <w:tcPr>
            <w:tcW w:w="3744" w:type="dxa"/>
            <w:shd w:val="clear" w:color="auto" w:fill="FFFFFF"/>
          </w:tcPr>
          <w:p w14:paraId="6E2F062D" w14:textId="77777777" w:rsidR="00BC58D3" w:rsidRDefault="00000000">
            <w:r>
              <w:rPr>
                <w:color w:val="1E293B"/>
                <w:sz w:val="18"/>
              </w:rPr>
              <w:t>User confirms before adding</w:t>
            </w:r>
          </w:p>
        </w:tc>
      </w:tr>
      <w:tr w:rsidR="00BC58D3" w14:paraId="40417753" w14:textId="77777777">
        <w:tc>
          <w:tcPr>
            <w:tcW w:w="720" w:type="dxa"/>
            <w:shd w:val="clear" w:color="auto" w:fill="F8FAFC"/>
          </w:tcPr>
          <w:p w14:paraId="1154EC25" w14:textId="77777777" w:rsidR="00BC58D3" w:rsidRDefault="00000000">
            <w:r>
              <w:rPr>
                <w:color w:val="1E293B"/>
                <w:sz w:val="18"/>
              </w:rPr>
              <w:t>6</w:t>
            </w:r>
          </w:p>
        </w:tc>
        <w:tc>
          <w:tcPr>
            <w:tcW w:w="1440" w:type="dxa"/>
            <w:shd w:val="clear" w:color="auto" w:fill="F8FAFC"/>
          </w:tcPr>
          <w:p w14:paraId="01F40EED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3744" w:type="dxa"/>
            <w:shd w:val="clear" w:color="auto" w:fill="F8FAFC"/>
          </w:tcPr>
          <w:p w14:paraId="0AED5884" w14:textId="77777777" w:rsidR="00BC58D3" w:rsidRDefault="00000000">
            <w:r>
              <w:rPr>
                <w:color w:val="1E293B"/>
                <w:sz w:val="18"/>
              </w:rPr>
              <w:t>Clicks Add to Heap</w:t>
            </w:r>
          </w:p>
        </w:tc>
        <w:tc>
          <w:tcPr>
            <w:tcW w:w="3744" w:type="dxa"/>
            <w:shd w:val="clear" w:color="auto" w:fill="F8FAFC"/>
          </w:tcPr>
          <w:p w14:paraId="4E697F32" w14:textId="77777777" w:rsidR="00BC58D3" w:rsidRDefault="00000000">
            <w:r>
              <w:rPr>
                <w:color w:val="1E293B"/>
                <w:sz w:val="18"/>
              </w:rPr>
              <w:t>Score computed, heap.insert() called</w:t>
            </w:r>
          </w:p>
        </w:tc>
      </w:tr>
      <w:tr w:rsidR="00BC58D3" w14:paraId="24E1A964" w14:textId="77777777">
        <w:tc>
          <w:tcPr>
            <w:tcW w:w="720" w:type="dxa"/>
            <w:shd w:val="clear" w:color="auto" w:fill="FFFFFF"/>
          </w:tcPr>
          <w:p w14:paraId="2A8B715D" w14:textId="77777777" w:rsidR="00BC58D3" w:rsidRDefault="00000000">
            <w:r>
              <w:rPr>
                <w:color w:val="1E293B"/>
                <w:sz w:val="18"/>
              </w:rPr>
              <w:t>7</w:t>
            </w:r>
          </w:p>
        </w:tc>
        <w:tc>
          <w:tcPr>
            <w:tcW w:w="1440" w:type="dxa"/>
            <w:shd w:val="clear" w:color="auto" w:fill="FFFFFF"/>
          </w:tcPr>
          <w:p w14:paraId="4288B7D4" w14:textId="77777777" w:rsidR="00BC58D3" w:rsidRDefault="00000000">
            <w:r>
              <w:rPr>
                <w:color w:val="1E293B"/>
                <w:sz w:val="18"/>
              </w:rPr>
              <w:t>MaxHeap</w:t>
            </w:r>
          </w:p>
        </w:tc>
        <w:tc>
          <w:tcPr>
            <w:tcW w:w="3744" w:type="dxa"/>
            <w:shd w:val="clear" w:color="auto" w:fill="FFFFFF"/>
          </w:tcPr>
          <w:p w14:paraId="12011EF4" w14:textId="77777777" w:rsidR="00BC58D3" w:rsidRDefault="00000000">
            <w:r>
              <w:rPr>
                <w:color w:val="1E293B"/>
                <w:sz w:val="18"/>
              </w:rPr>
              <w:t>siftUp() restores heap property</w:t>
            </w:r>
          </w:p>
        </w:tc>
        <w:tc>
          <w:tcPr>
            <w:tcW w:w="3744" w:type="dxa"/>
            <w:shd w:val="clear" w:color="auto" w:fill="FFFFFF"/>
          </w:tcPr>
          <w:p w14:paraId="500D2F70" w14:textId="77777777" w:rsidR="00BC58D3" w:rsidRDefault="00000000">
            <w:r>
              <w:rPr>
                <w:color w:val="1E293B"/>
                <w:sz w:val="18"/>
              </w:rPr>
              <w:t>Leaderboard auto-updated</w:t>
            </w:r>
          </w:p>
        </w:tc>
      </w:tr>
      <w:tr w:rsidR="00BC58D3" w14:paraId="1DD3B750" w14:textId="77777777">
        <w:tc>
          <w:tcPr>
            <w:tcW w:w="720" w:type="dxa"/>
            <w:shd w:val="clear" w:color="auto" w:fill="F8FAFC"/>
          </w:tcPr>
          <w:p w14:paraId="002C22AB" w14:textId="77777777" w:rsidR="00BC58D3" w:rsidRDefault="00000000">
            <w:r>
              <w:rPr>
                <w:color w:val="1E293B"/>
                <w:sz w:val="18"/>
              </w:rPr>
              <w:t>8</w:t>
            </w:r>
          </w:p>
        </w:tc>
        <w:tc>
          <w:tcPr>
            <w:tcW w:w="1440" w:type="dxa"/>
            <w:shd w:val="clear" w:color="auto" w:fill="F8FAFC"/>
          </w:tcPr>
          <w:p w14:paraId="383ABC95" w14:textId="77777777" w:rsidR="00BC58D3" w:rsidRDefault="00000000">
            <w:r>
              <w:rPr>
                <w:color w:val="1E293B"/>
                <w:sz w:val="18"/>
              </w:rPr>
              <w:t>App</w:t>
            </w:r>
          </w:p>
        </w:tc>
        <w:tc>
          <w:tcPr>
            <w:tcW w:w="3744" w:type="dxa"/>
            <w:shd w:val="clear" w:color="auto" w:fill="F8FAFC"/>
          </w:tcPr>
          <w:p w14:paraId="40617E64" w14:textId="77777777" w:rsidR="00BC58D3" w:rsidRDefault="00000000">
            <w:r>
              <w:rPr>
                <w:color w:val="1E293B"/>
                <w:sz w:val="18"/>
              </w:rPr>
              <w:t>Calls saveHeap(uid, rankings)</w:t>
            </w:r>
          </w:p>
        </w:tc>
        <w:tc>
          <w:tcPr>
            <w:tcW w:w="3744" w:type="dxa"/>
            <w:shd w:val="clear" w:color="auto" w:fill="F8FAFC"/>
          </w:tcPr>
          <w:p w14:paraId="773A9785" w14:textId="77777777" w:rsidR="00BC58D3" w:rsidRDefault="00000000">
            <w:r>
              <w:rPr>
                <w:color w:val="1E293B"/>
                <w:sz w:val="18"/>
              </w:rPr>
              <w:t>Firestore updated</w:t>
            </w:r>
          </w:p>
        </w:tc>
      </w:tr>
      <w:tr w:rsidR="00BC58D3" w14:paraId="06BFAEDF" w14:textId="77777777">
        <w:tc>
          <w:tcPr>
            <w:tcW w:w="720" w:type="dxa"/>
            <w:shd w:val="clear" w:color="auto" w:fill="FFFFFF"/>
          </w:tcPr>
          <w:p w14:paraId="5E2C446A" w14:textId="77777777" w:rsidR="00BC58D3" w:rsidRDefault="00000000">
            <w:r>
              <w:rPr>
                <w:color w:val="1E293B"/>
                <w:sz w:val="18"/>
              </w:rPr>
              <w:t>9</w:t>
            </w:r>
          </w:p>
        </w:tc>
        <w:tc>
          <w:tcPr>
            <w:tcW w:w="1440" w:type="dxa"/>
            <w:shd w:val="clear" w:color="auto" w:fill="FFFFFF"/>
          </w:tcPr>
          <w:p w14:paraId="634973DE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3744" w:type="dxa"/>
            <w:shd w:val="clear" w:color="auto" w:fill="FFFFFF"/>
          </w:tcPr>
          <w:p w14:paraId="13EEF1EE" w14:textId="77777777" w:rsidR="00BC58D3" w:rsidRDefault="00000000">
            <w:r>
              <w:rPr>
                <w:color w:val="1E293B"/>
                <w:sz w:val="18"/>
              </w:rPr>
              <w:t>Clicks Eye icon on any influencer</w:t>
            </w:r>
          </w:p>
        </w:tc>
        <w:tc>
          <w:tcPr>
            <w:tcW w:w="3744" w:type="dxa"/>
            <w:shd w:val="clear" w:color="auto" w:fill="FFFFFF"/>
          </w:tcPr>
          <w:p w14:paraId="50C3E89D" w14:textId="77777777" w:rsidR="00BC58D3" w:rsidRDefault="00000000">
            <w:r>
              <w:rPr>
                <w:color w:val="1E293B"/>
                <w:sz w:val="18"/>
              </w:rPr>
              <w:t>getEthicalAnalysis() called</w:t>
            </w:r>
          </w:p>
        </w:tc>
      </w:tr>
      <w:tr w:rsidR="00BC58D3" w14:paraId="287A0D24" w14:textId="77777777">
        <w:tc>
          <w:tcPr>
            <w:tcW w:w="720" w:type="dxa"/>
            <w:shd w:val="clear" w:color="auto" w:fill="F8FAFC"/>
          </w:tcPr>
          <w:p w14:paraId="02A460B4" w14:textId="77777777" w:rsidR="00BC58D3" w:rsidRDefault="00000000">
            <w:r>
              <w:rPr>
                <w:color w:val="1E293B"/>
                <w:sz w:val="18"/>
              </w:rPr>
              <w:t>10</w:t>
            </w:r>
          </w:p>
        </w:tc>
        <w:tc>
          <w:tcPr>
            <w:tcW w:w="1440" w:type="dxa"/>
            <w:shd w:val="clear" w:color="auto" w:fill="F8FAFC"/>
          </w:tcPr>
          <w:p w14:paraId="771E9C00" w14:textId="77777777" w:rsidR="00BC58D3" w:rsidRDefault="00000000">
            <w:r>
              <w:rPr>
                <w:color w:val="1E293B"/>
                <w:sz w:val="18"/>
              </w:rPr>
              <w:t>User</w:t>
            </w:r>
          </w:p>
        </w:tc>
        <w:tc>
          <w:tcPr>
            <w:tcW w:w="3744" w:type="dxa"/>
            <w:shd w:val="clear" w:color="auto" w:fill="F8FAFC"/>
          </w:tcPr>
          <w:p w14:paraId="6C539832" w14:textId="77777777" w:rsidR="00BC58D3" w:rsidRDefault="00000000">
            <w:r>
              <w:rPr>
                <w:color w:val="1E293B"/>
                <w:sz w:val="18"/>
              </w:rPr>
              <w:t>Clicks Export PDF</w:t>
            </w:r>
          </w:p>
        </w:tc>
        <w:tc>
          <w:tcPr>
            <w:tcW w:w="3744" w:type="dxa"/>
            <w:shd w:val="clear" w:color="auto" w:fill="F8FAFC"/>
          </w:tcPr>
          <w:p w14:paraId="5E02B22B" w14:textId="77777777" w:rsidR="00BC58D3" w:rsidRDefault="00000000">
            <w:r>
              <w:rPr>
                <w:color w:val="1E293B"/>
                <w:sz w:val="18"/>
              </w:rPr>
              <w:t>~2 Groq calls per influencer, PDF downloaded</w:t>
            </w:r>
          </w:p>
        </w:tc>
      </w:tr>
    </w:tbl>
    <w:p w14:paraId="6D56D8AB" w14:textId="77777777" w:rsidR="00BC58D3" w:rsidRDefault="00BC58D3"/>
    <w:p w14:paraId="37C319F9" w14:textId="77777777" w:rsidR="00BC58D3" w:rsidRDefault="00000000">
      <w:r>
        <w:br w:type="page"/>
      </w:r>
    </w:p>
    <w:p w14:paraId="52C8370E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7.  Key Features</w:t>
      </w:r>
    </w:p>
    <w:p w14:paraId="65F4E681" w14:textId="77777777" w:rsidR="00BC58D3" w:rsidRDefault="00BC58D3">
      <w:pPr>
        <w:pBdr>
          <w:bottom w:val="single" w:sz="4" w:space="1" w:color="6366F1"/>
        </w:pBdr>
        <w:spacing w:before="40"/>
      </w:pPr>
    </w:p>
    <w:p w14:paraId="7F3BDB92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🏆 Max-Heap Leaderboard  </w:t>
      </w:r>
      <w:r>
        <w:rPr>
          <w:color w:val="475569"/>
        </w:rPr>
        <w:t>Real-time self-ordering leaderboard. Every insert/update maintains heap invariants in O(log n). No re-sorting needed.</w:t>
      </w:r>
    </w:p>
    <w:p w14:paraId="366361C8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🤖 Single-Call AI Profile Fetch  </w:t>
      </w:r>
      <w:r>
        <w:rPr>
          <w:color w:val="475569"/>
        </w:rPr>
        <w:t>One Groq prompt returns follower counts + domain + sentiment + 4 scores + AI justifications, minimising latency and quota.</w:t>
      </w:r>
    </w:p>
    <w:p w14:paraId="1DAB054F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🛡️ Rate Limit Resilience  </w:t>
      </w:r>
      <w:r>
        <w:rPr>
          <w:color w:val="475569"/>
        </w:rPr>
        <w:t>Global serial queue (2.2s gap), automatic retry on 429 with live countdown UI, graceful QuotaError fallback.</w:t>
      </w:r>
    </w:p>
    <w:p w14:paraId="44F75E66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☁️ Per-User Cloud Persistence  </w:t>
      </w:r>
      <w:r>
        <w:rPr>
          <w:color w:val="475569"/>
        </w:rPr>
        <w:t>Each user's heap stored in their own Firestore document. Persists across sessions and devices.</w:t>
      </w:r>
    </w:p>
    <w:p w14:paraId="60ED3975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📊 Detailed PDF Export  </w:t>
      </w:r>
      <w:r>
        <w:rPr>
          <w:color w:val="475569"/>
        </w:rPr>
        <w:t>Multi-page landscape PDF: overview table + per-influencer score breakdown, justification, platform analysis, PRUTL mapping.</w:t>
      </w:r>
    </w:p>
    <w:p w14:paraId="07C22582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🔐 Firebase Authentication  </w:t>
      </w:r>
      <w:r>
        <w:rPr>
          <w:color w:val="475569"/>
        </w:rPr>
        <w:t>Google OAuth + Email/Password with friendly error messages. Auth state listener manages lifecycle.</w:t>
      </w:r>
    </w:p>
    <w:p w14:paraId="3E25A433" w14:textId="77777777" w:rsidR="00BC58D3" w:rsidRDefault="00000000">
      <w:pPr>
        <w:spacing w:after="160"/>
        <w:ind w:left="216"/>
      </w:pPr>
      <w:r>
        <w:rPr>
          <w:b/>
          <w:color w:val="6366F1"/>
          <w:sz w:val="22"/>
        </w:rPr>
        <w:t xml:space="preserve">📱 Responsive Dark-Mode UI  </w:t>
      </w:r>
      <w:r>
        <w:rPr>
          <w:color w:val="475569"/>
        </w:rPr>
        <w:t>Vanilla CSS with animations, platform badges (IG/X/YT), progress bars, domain icons, and stat cards.</w:t>
      </w:r>
    </w:p>
    <w:p w14:paraId="4519064E" w14:textId="77777777" w:rsidR="00BC58D3" w:rsidRDefault="00000000">
      <w:r>
        <w:br w:type="page"/>
      </w:r>
    </w:p>
    <w:p w14:paraId="6C13A6A4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8.  API Integrations</w:t>
      </w:r>
    </w:p>
    <w:p w14:paraId="48ECC648" w14:textId="77777777" w:rsidR="00BC58D3" w:rsidRDefault="00BC58D3">
      <w:pPr>
        <w:pBdr>
          <w:bottom w:val="single" w:sz="4" w:space="1" w:color="6366F1"/>
        </w:pBdr>
        <w:spacing w:before="40"/>
      </w:pPr>
    </w:p>
    <w:p w14:paraId="3E7F96CB" w14:textId="77777777" w:rsidR="00BC58D3" w:rsidRDefault="00000000">
      <w:pPr>
        <w:pStyle w:val="Heading2"/>
        <w:spacing w:after="80"/>
      </w:pPr>
      <w:r>
        <w:rPr>
          <w:color w:val="6366F1"/>
        </w:rPr>
        <w:t>Groq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6808"/>
      </w:tblGrid>
      <w:tr w:rsidR="00BC58D3" w14:paraId="54FB5A8F" w14:textId="77777777">
        <w:tc>
          <w:tcPr>
            <w:tcW w:w="2592" w:type="dxa"/>
            <w:shd w:val="clear" w:color="auto" w:fill="1E293B"/>
            <w:vAlign w:val="center"/>
          </w:tcPr>
          <w:p w14:paraId="3FC8AD08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w="7056" w:type="dxa"/>
            <w:shd w:val="clear" w:color="auto" w:fill="1E293B"/>
            <w:vAlign w:val="center"/>
          </w:tcPr>
          <w:p w14:paraId="10A2EA18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C58D3" w14:paraId="3F928409" w14:textId="77777777">
        <w:tc>
          <w:tcPr>
            <w:tcW w:w="2592" w:type="dxa"/>
            <w:shd w:val="clear" w:color="auto" w:fill="FFFFFF"/>
          </w:tcPr>
          <w:p w14:paraId="49CDF07F" w14:textId="77777777" w:rsidR="00BC58D3" w:rsidRDefault="00000000">
            <w:r>
              <w:rPr>
                <w:color w:val="1E293B"/>
                <w:sz w:val="18"/>
              </w:rPr>
              <w:t>Model</w:t>
            </w:r>
          </w:p>
        </w:tc>
        <w:tc>
          <w:tcPr>
            <w:tcW w:w="7056" w:type="dxa"/>
            <w:shd w:val="clear" w:color="auto" w:fill="FFFFFF"/>
          </w:tcPr>
          <w:p w14:paraId="7C901C16" w14:textId="77777777" w:rsidR="00BC58D3" w:rsidRDefault="00000000">
            <w:r>
              <w:rPr>
                <w:color w:val="1E293B"/>
                <w:sz w:val="18"/>
              </w:rPr>
              <w:t>llama-3.3-70b-versatile</w:t>
            </w:r>
          </w:p>
        </w:tc>
      </w:tr>
      <w:tr w:rsidR="00BC58D3" w14:paraId="62868E81" w14:textId="77777777">
        <w:tc>
          <w:tcPr>
            <w:tcW w:w="2592" w:type="dxa"/>
            <w:shd w:val="clear" w:color="auto" w:fill="F8FAFC"/>
          </w:tcPr>
          <w:p w14:paraId="72E01379" w14:textId="77777777" w:rsidR="00BC58D3" w:rsidRDefault="00000000">
            <w:r>
              <w:rPr>
                <w:color w:val="1E293B"/>
                <w:sz w:val="18"/>
              </w:rPr>
              <w:t>Endpoint</w:t>
            </w:r>
          </w:p>
        </w:tc>
        <w:tc>
          <w:tcPr>
            <w:tcW w:w="7056" w:type="dxa"/>
            <w:shd w:val="clear" w:color="auto" w:fill="F8FAFC"/>
          </w:tcPr>
          <w:p w14:paraId="195810BB" w14:textId="77777777" w:rsidR="00BC58D3" w:rsidRDefault="00000000">
            <w:r>
              <w:rPr>
                <w:color w:val="1E293B"/>
                <w:sz w:val="18"/>
              </w:rPr>
              <w:t>https://api.groq.com/openai/v1/chat/completions</w:t>
            </w:r>
          </w:p>
        </w:tc>
      </w:tr>
      <w:tr w:rsidR="00BC58D3" w14:paraId="6BF84070" w14:textId="77777777">
        <w:tc>
          <w:tcPr>
            <w:tcW w:w="2592" w:type="dxa"/>
            <w:shd w:val="clear" w:color="auto" w:fill="FFFFFF"/>
          </w:tcPr>
          <w:p w14:paraId="5F15CA05" w14:textId="77777777" w:rsidR="00BC58D3" w:rsidRDefault="00000000">
            <w:r>
              <w:rPr>
                <w:color w:val="1E293B"/>
                <w:sz w:val="18"/>
              </w:rPr>
              <w:t>Temperature</w:t>
            </w:r>
          </w:p>
        </w:tc>
        <w:tc>
          <w:tcPr>
            <w:tcW w:w="7056" w:type="dxa"/>
            <w:shd w:val="clear" w:color="auto" w:fill="FFFFFF"/>
          </w:tcPr>
          <w:p w14:paraId="61F415E1" w14:textId="77777777" w:rsidR="00BC58D3" w:rsidRDefault="00000000">
            <w:r>
              <w:rPr>
                <w:color w:val="1E293B"/>
                <w:sz w:val="18"/>
              </w:rPr>
              <w:t>0.3 (socialApi) / 0.4 (groqApi)</w:t>
            </w:r>
          </w:p>
        </w:tc>
      </w:tr>
      <w:tr w:rsidR="00BC58D3" w14:paraId="5BAEADDF" w14:textId="77777777">
        <w:tc>
          <w:tcPr>
            <w:tcW w:w="2592" w:type="dxa"/>
            <w:shd w:val="clear" w:color="auto" w:fill="F8FAFC"/>
          </w:tcPr>
          <w:p w14:paraId="2DCCF183" w14:textId="77777777" w:rsidR="00BC58D3" w:rsidRDefault="00000000">
            <w:r>
              <w:rPr>
                <w:color w:val="1E293B"/>
                <w:sz w:val="18"/>
              </w:rPr>
              <w:t>Max Tokens</w:t>
            </w:r>
          </w:p>
        </w:tc>
        <w:tc>
          <w:tcPr>
            <w:tcW w:w="7056" w:type="dxa"/>
            <w:shd w:val="clear" w:color="auto" w:fill="F8FAFC"/>
          </w:tcPr>
          <w:p w14:paraId="2A5A0CED" w14:textId="77777777" w:rsidR="00BC58D3" w:rsidRDefault="00000000">
            <w:r>
              <w:rPr>
                <w:color w:val="1E293B"/>
                <w:sz w:val="18"/>
              </w:rPr>
              <w:t>2048</w:t>
            </w:r>
          </w:p>
        </w:tc>
      </w:tr>
      <w:tr w:rsidR="00BC58D3" w14:paraId="0FABECA5" w14:textId="77777777">
        <w:tc>
          <w:tcPr>
            <w:tcW w:w="2592" w:type="dxa"/>
            <w:shd w:val="clear" w:color="auto" w:fill="FFFFFF"/>
          </w:tcPr>
          <w:p w14:paraId="575132AE" w14:textId="77777777" w:rsidR="00BC58D3" w:rsidRDefault="00000000">
            <w:r>
              <w:rPr>
                <w:color w:val="1E293B"/>
                <w:sz w:val="18"/>
              </w:rPr>
              <w:t>Response Format</w:t>
            </w:r>
          </w:p>
        </w:tc>
        <w:tc>
          <w:tcPr>
            <w:tcW w:w="7056" w:type="dxa"/>
            <w:shd w:val="clear" w:color="auto" w:fill="FFFFFF"/>
          </w:tcPr>
          <w:p w14:paraId="611221EA" w14:textId="77777777" w:rsidR="00BC58D3" w:rsidRDefault="00000000">
            <w:r>
              <w:rPr>
                <w:color w:val="1E293B"/>
                <w:sz w:val="18"/>
              </w:rPr>
              <w:t>json_object — strict JSON output</w:t>
            </w:r>
          </w:p>
        </w:tc>
      </w:tr>
      <w:tr w:rsidR="00BC58D3" w14:paraId="089957D2" w14:textId="77777777">
        <w:tc>
          <w:tcPr>
            <w:tcW w:w="2592" w:type="dxa"/>
            <w:shd w:val="clear" w:color="auto" w:fill="F8FAFC"/>
          </w:tcPr>
          <w:p w14:paraId="51A2393A" w14:textId="77777777" w:rsidR="00BC58D3" w:rsidRDefault="00000000">
            <w:r>
              <w:rPr>
                <w:color w:val="1E293B"/>
                <w:sz w:val="18"/>
              </w:rPr>
              <w:t>Rate Limit</w:t>
            </w:r>
          </w:p>
        </w:tc>
        <w:tc>
          <w:tcPr>
            <w:tcW w:w="7056" w:type="dxa"/>
            <w:shd w:val="clear" w:color="auto" w:fill="F8FAFC"/>
          </w:tcPr>
          <w:p w14:paraId="577A4441" w14:textId="77777777" w:rsidR="00BC58D3" w:rsidRDefault="00000000">
            <w:r>
              <w:rPr>
                <w:color w:val="1E293B"/>
                <w:sz w:val="18"/>
              </w:rPr>
              <w:t>2.2s minimum gap, auto-retry on 429</w:t>
            </w:r>
          </w:p>
        </w:tc>
      </w:tr>
      <w:tr w:rsidR="00BC58D3" w14:paraId="04EA067A" w14:textId="77777777">
        <w:tc>
          <w:tcPr>
            <w:tcW w:w="2592" w:type="dxa"/>
            <w:shd w:val="clear" w:color="auto" w:fill="FFFFFF"/>
          </w:tcPr>
          <w:p w14:paraId="7DCABD78" w14:textId="77777777" w:rsidR="00BC58D3" w:rsidRDefault="00000000">
            <w:r>
              <w:rPr>
                <w:color w:val="1E293B"/>
                <w:sz w:val="18"/>
              </w:rPr>
              <w:t>Fallback</w:t>
            </w:r>
          </w:p>
        </w:tc>
        <w:tc>
          <w:tcPr>
            <w:tcW w:w="7056" w:type="dxa"/>
            <w:shd w:val="clear" w:color="auto" w:fill="FFFFFF"/>
          </w:tcPr>
          <w:p w14:paraId="65D3AEE9" w14:textId="77777777" w:rsidR="00BC58D3" w:rsidRDefault="00000000">
            <w:r>
              <w:rPr>
                <w:color w:val="1E293B"/>
                <w:sz w:val="18"/>
              </w:rPr>
              <w:t>Default values returned if both attempts fail</w:t>
            </w:r>
          </w:p>
        </w:tc>
      </w:tr>
    </w:tbl>
    <w:p w14:paraId="21072407" w14:textId="77777777" w:rsidR="00BC58D3" w:rsidRDefault="00BC58D3"/>
    <w:p w14:paraId="29FDF2BE" w14:textId="77777777" w:rsidR="00BC58D3" w:rsidRDefault="00000000">
      <w:pPr>
        <w:pStyle w:val="Heading2"/>
        <w:spacing w:after="80"/>
      </w:pPr>
      <w:r>
        <w:rPr>
          <w:color w:val="6366F1"/>
        </w:rPr>
        <w:t>Firebase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6513"/>
      </w:tblGrid>
      <w:tr w:rsidR="00BC58D3" w14:paraId="3A1DBAD5" w14:textId="77777777">
        <w:tc>
          <w:tcPr>
            <w:tcW w:w="2880" w:type="dxa"/>
            <w:shd w:val="clear" w:color="auto" w:fill="1E293B"/>
            <w:vAlign w:val="center"/>
          </w:tcPr>
          <w:p w14:paraId="0E562078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6768" w:type="dxa"/>
            <w:shd w:val="clear" w:color="auto" w:fill="1E293B"/>
            <w:vAlign w:val="center"/>
          </w:tcPr>
          <w:p w14:paraId="19284CF9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BC58D3" w14:paraId="43B58C10" w14:textId="77777777">
        <w:tc>
          <w:tcPr>
            <w:tcW w:w="2880" w:type="dxa"/>
            <w:shd w:val="clear" w:color="auto" w:fill="FFFFFF"/>
          </w:tcPr>
          <w:p w14:paraId="21955712" w14:textId="77777777" w:rsidR="00BC58D3" w:rsidRDefault="00000000">
            <w:r>
              <w:rPr>
                <w:color w:val="1E293B"/>
                <w:sz w:val="18"/>
              </w:rPr>
              <w:t>Firebase Auth</w:t>
            </w:r>
          </w:p>
        </w:tc>
        <w:tc>
          <w:tcPr>
            <w:tcW w:w="6768" w:type="dxa"/>
            <w:shd w:val="clear" w:color="auto" w:fill="FFFFFF"/>
          </w:tcPr>
          <w:p w14:paraId="793A1145" w14:textId="77777777" w:rsidR="00BC58D3" w:rsidRDefault="00000000">
            <w:r>
              <w:rPr>
                <w:color w:val="1E293B"/>
                <w:sz w:val="18"/>
              </w:rPr>
              <w:t>Google OAuth + Email/Password login, auth state listener</w:t>
            </w:r>
          </w:p>
        </w:tc>
      </w:tr>
      <w:tr w:rsidR="00BC58D3" w14:paraId="7E34B7EC" w14:textId="77777777">
        <w:tc>
          <w:tcPr>
            <w:tcW w:w="2880" w:type="dxa"/>
            <w:shd w:val="clear" w:color="auto" w:fill="F8FAFC"/>
          </w:tcPr>
          <w:p w14:paraId="26CB0F5D" w14:textId="77777777" w:rsidR="00BC58D3" w:rsidRDefault="00000000">
            <w:r>
              <w:rPr>
                <w:color w:val="1E293B"/>
                <w:sz w:val="18"/>
              </w:rPr>
              <w:t>Firestore</w:t>
            </w:r>
          </w:p>
        </w:tc>
        <w:tc>
          <w:tcPr>
            <w:tcW w:w="6768" w:type="dxa"/>
            <w:shd w:val="clear" w:color="auto" w:fill="F8FAFC"/>
          </w:tcPr>
          <w:p w14:paraId="57193C8C" w14:textId="77777777" w:rsidR="00BC58D3" w:rsidRDefault="00000000">
            <w:r>
              <w:rPr>
                <w:color w:val="1E293B"/>
                <w:sz w:val="18"/>
              </w:rPr>
              <w:t>Per-user heap at users/{uid}/data/heap, atomic doc updates</w:t>
            </w:r>
          </w:p>
        </w:tc>
      </w:tr>
      <w:tr w:rsidR="00BC58D3" w14:paraId="40B255F4" w14:textId="77777777">
        <w:tc>
          <w:tcPr>
            <w:tcW w:w="2880" w:type="dxa"/>
            <w:shd w:val="clear" w:color="auto" w:fill="FFFFFF"/>
          </w:tcPr>
          <w:p w14:paraId="4780DC9C" w14:textId="77777777" w:rsidR="00BC58D3" w:rsidRDefault="00000000">
            <w:r>
              <w:rPr>
                <w:color w:val="1E293B"/>
                <w:sz w:val="18"/>
              </w:rPr>
              <w:t>Project ID</w:t>
            </w:r>
          </w:p>
        </w:tc>
        <w:tc>
          <w:tcPr>
            <w:tcW w:w="6768" w:type="dxa"/>
            <w:shd w:val="clear" w:color="auto" w:fill="FFFFFF"/>
          </w:tcPr>
          <w:p w14:paraId="359C1A86" w14:textId="77777777" w:rsidR="00BC58D3" w:rsidRDefault="00000000">
            <w:r>
              <w:rPr>
                <w:color w:val="1E293B"/>
                <w:sz w:val="18"/>
              </w:rPr>
              <w:t>impactheap</w:t>
            </w:r>
          </w:p>
        </w:tc>
      </w:tr>
    </w:tbl>
    <w:p w14:paraId="1498523A" w14:textId="77777777" w:rsidR="00BC58D3" w:rsidRDefault="00BC58D3"/>
    <w:p w14:paraId="329733B8" w14:textId="77777777" w:rsidR="00BC58D3" w:rsidRDefault="00000000">
      <w:r>
        <w:br w:type="page"/>
      </w:r>
    </w:p>
    <w:p w14:paraId="6DA7D99B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9.  Environment Setup</w:t>
      </w:r>
    </w:p>
    <w:p w14:paraId="5B53FF40" w14:textId="77777777" w:rsidR="00BC58D3" w:rsidRDefault="00BC58D3">
      <w:pPr>
        <w:pBdr>
          <w:bottom w:val="single" w:sz="4" w:space="1" w:color="6366F1"/>
        </w:pBdr>
        <w:spacing w:before="40"/>
      </w:pPr>
    </w:p>
    <w:p w14:paraId="4074227A" w14:textId="77777777" w:rsidR="00BC58D3" w:rsidRDefault="00000000">
      <w:pPr>
        <w:pStyle w:val="Heading2"/>
        <w:spacing w:after="80"/>
      </w:pPr>
      <w:r>
        <w:rPr>
          <w:color w:val="6366F1"/>
        </w:rPr>
        <w:t>Prerequisites</w:t>
      </w:r>
    </w:p>
    <w:p w14:paraId="425B6F32" w14:textId="77777777" w:rsidR="00BC58D3" w:rsidRDefault="00000000">
      <w:pPr>
        <w:pStyle w:val="ListBullet"/>
        <w:spacing w:after="60"/>
      </w:pPr>
      <w:r>
        <w:rPr>
          <w:color w:val="475569"/>
        </w:rPr>
        <w:t>Node.js 18+</w:t>
      </w:r>
    </w:p>
    <w:p w14:paraId="48C5B8F1" w14:textId="77777777" w:rsidR="00BC58D3" w:rsidRDefault="00000000">
      <w:pPr>
        <w:pStyle w:val="ListBullet"/>
        <w:spacing w:after="60"/>
      </w:pPr>
      <w:r>
        <w:rPr>
          <w:color w:val="475569"/>
        </w:rPr>
        <w:t>Groq API key (free at console.groq.com/keys)</w:t>
      </w:r>
    </w:p>
    <w:p w14:paraId="6454BEFB" w14:textId="77777777" w:rsidR="00BC58D3" w:rsidRDefault="00000000">
      <w:pPr>
        <w:pStyle w:val="ListBullet"/>
        <w:spacing w:after="60"/>
      </w:pPr>
      <w:r>
        <w:rPr>
          <w:color w:val="475569"/>
        </w:rPr>
        <w:t>Firebase project with Auth and Firestore enabled</w:t>
      </w:r>
    </w:p>
    <w:p w14:paraId="222F7D53" w14:textId="77777777" w:rsidR="00BC58D3" w:rsidRDefault="00000000">
      <w:pPr>
        <w:pStyle w:val="Heading2"/>
        <w:spacing w:after="80"/>
      </w:pPr>
      <w:r>
        <w:rPr>
          <w:color w:val="6366F1"/>
        </w:rPr>
        <w:t>Installation</w:t>
      </w:r>
    </w:p>
    <w:p w14:paraId="12E7A056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git clone &lt;repo-url&gt;</w:t>
      </w:r>
      <w:r>
        <w:rPr>
          <w:rFonts w:ascii="Courier New" w:hAnsi="Courier New"/>
          <w:color w:val="1E293B"/>
          <w:sz w:val="17"/>
        </w:rPr>
        <w:br/>
        <w:t>cd Global-Influencer-Impact-Heap</w:t>
      </w:r>
      <w:r>
        <w:rPr>
          <w:rFonts w:ascii="Courier New" w:hAnsi="Courier New"/>
          <w:color w:val="1E293B"/>
          <w:sz w:val="17"/>
        </w:rPr>
        <w:br/>
        <w:t>npm install</w:t>
      </w:r>
    </w:p>
    <w:p w14:paraId="5AFECC25" w14:textId="77777777" w:rsidR="00BC58D3" w:rsidRDefault="00000000">
      <w:pPr>
        <w:pStyle w:val="Heading2"/>
        <w:spacing w:after="80"/>
      </w:pPr>
      <w:r>
        <w:rPr>
          <w:color w:val="6366F1"/>
        </w:rPr>
        <w:t>.env Configuration</w:t>
      </w:r>
    </w:p>
    <w:p w14:paraId="7BEA9D86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# Groq AI</w:t>
      </w:r>
      <w:r>
        <w:rPr>
          <w:rFonts w:ascii="Courier New" w:hAnsi="Courier New"/>
          <w:color w:val="1E293B"/>
          <w:sz w:val="17"/>
        </w:rPr>
        <w:br/>
        <w:t>VITE_GROQ_API_KEY=gsk_...</w:t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br/>
        <w:t># Firebase</w:t>
      </w:r>
      <w:r>
        <w:rPr>
          <w:rFonts w:ascii="Courier New" w:hAnsi="Courier New"/>
          <w:color w:val="1E293B"/>
          <w:sz w:val="17"/>
        </w:rPr>
        <w:br/>
        <w:t>VITE_FIREBASE_API_KEY=AIza...</w:t>
      </w:r>
      <w:r>
        <w:rPr>
          <w:rFonts w:ascii="Courier New" w:hAnsi="Courier New"/>
          <w:color w:val="1E293B"/>
          <w:sz w:val="17"/>
        </w:rPr>
        <w:br/>
        <w:t>VITE_FIREBASE_AUTH_DOMAIN=your-project.firebaseapp.com</w:t>
      </w:r>
      <w:r>
        <w:rPr>
          <w:rFonts w:ascii="Courier New" w:hAnsi="Courier New"/>
          <w:color w:val="1E293B"/>
          <w:sz w:val="17"/>
        </w:rPr>
        <w:br/>
        <w:t>VITE_FIREBASE_PROJECT_ID=your-project-id</w:t>
      </w:r>
      <w:r>
        <w:rPr>
          <w:rFonts w:ascii="Courier New" w:hAnsi="Courier New"/>
          <w:color w:val="1E293B"/>
          <w:sz w:val="17"/>
        </w:rPr>
        <w:br/>
        <w:t>VITE_FIREBASE_STORAGE_BUCKET=your-project.firebasestorage.app</w:t>
      </w:r>
      <w:r>
        <w:rPr>
          <w:rFonts w:ascii="Courier New" w:hAnsi="Courier New"/>
          <w:color w:val="1E293B"/>
          <w:sz w:val="17"/>
        </w:rPr>
        <w:br/>
        <w:t>VITE_FIREBASE_MESSAGING_SENDER_ID=000000000000</w:t>
      </w:r>
      <w:r>
        <w:rPr>
          <w:rFonts w:ascii="Courier New" w:hAnsi="Courier New"/>
          <w:color w:val="1E293B"/>
          <w:sz w:val="17"/>
        </w:rPr>
        <w:br/>
        <w:t>VITE_FIREBASE_APP_ID=1:000000000000:web:abc123</w:t>
      </w:r>
    </w:p>
    <w:p w14:paraId="72AA2812" w14:textId="77777777" w:rsidR="00BC58D3" w:rsidRDefault="00000000">
      <w:pPr>
        <w:pStyle w:val="Heading2"/>
        <w:spacing w:after="80"/>
      </w:pPr>
      <w:r>
        <w:rPr>
          <w:color w:val="6366F1"/>
        </w:rPr>
        <w:t>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6507"/>
      </w:tblGrid>
      <w:tr w:rsidR="00BC58D3" w14:paraId="62F2465A" w14:textId="77777777">
        <w:tc>
          <w:tcPr>
            <w:tcW w:w="2880" w:type="dxa"/>
            <w:shd w:val="clear" w:color="auto" w:fill="1E293B"/>
            <w:vAlign w:val="center"/>
          </w:tcPr>
          <w:p w14:paraId="04D02744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6768" w:type="dxa"/>
            <w:shd w:val="clear" w:color="auto" w:fill="1E293B"/>
            <w:vAlign w:val="center"/>
          </w:tcPr>
          <w:p w14:paraId="407EFE65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BC58D3" w14:paraId="672EC298" w14:textId="77777777">
        <w:tc>
          <w:tcPr>
            <w:tcW w:w="2880" w:type="dxa"/>
            <w:shd w:val="clear" w:color="auto" w:fill="FFFFFF"/>
          </w:tcPr>
          <w:p w14:paraId="0381C67D" w14:textId="77777777" w:rsidR="00BC58D3" w:rsidRDefault="00000000">
            <w:r>
              <w:rPr>
                <w:color w:val="1E293B"/>
                <w:sz w:val="18"/>
              </w:rPr>
              <w:t>npm run dev</w:t>
            </w:r>
          </w:p>
        </w:tc>
        <w:tc>
          <w:tcPr>
            <w:tcW w:w="6768" w:type="dxa"/>
            <w:shd w:val="clear" w:color="auto" w:fill="FFFFFF"/>
          </w:tcPr>
          <w:p w14:paraId="24A84A15" w14:textId="77777777" w:rsidR="00BC58D3" w:rsidRDefault="00000000">
            <w:r>
              <w:rPr>
                <w:color w:val="1E293B"/>
                <w:sz w:val="18"/>
              </w:rPr>
              <w:t>Start dev server → http://localhost:5173</w:t>
            </w:r>
          </w:p>
        </w:tc>
      </w:tr>
      <w:tr w:rsidR="00BC58D3" w14:paraId="21544F68" w14:textId="77777777">
        <w:tc>
          <w:tcPr>
            <w:tcW w:w="2880" w:type="dxa"/>
            <w:shd w:val="clear" w:color="auto" w:fill="F8FAFC"/>
          </w:tcPr>
          <w:p w14:paraId="07EC3F8D" w14:textId="77777777" w:rsidR="00BC58D3" w:rsidRDefault="00000000">
            <w:r>
              <w:rPr>
                <w:color w:val="1E293B"/>
                <w:sz w:val="18"/>
              </w:rPr>
              <w:t>npm run build</w:t>
            </w:r>
          </w:p>
        </w:tc>
        <w:tc>
          <w:tcPr>
            <w:tcW w:w="6768" w:type="dxa"/>
            <w:shd w:val="clear" w:color="auto" w:fill="F8FAFC"/>
          </w:tcPr>
          <w:p w14:paraId="0D4EC125" w14:textId="77777777" w:rsidR="00BC58D3" w:rsidRDefault="00000000">
            <w:r>
              <w:rPr>
                <w:color w:val="1E293B"/>
                <w:sz w:val="18"/>
              </w:rPr>
              <w:t>Production bundle</w:t>
            </w:r>
          </w:p>
        </w:tc>
      </w:tr>
      <w:tr w:rsidR="00BC58D3" w14:paraId="048B4D55" w14:textId="77777777">
        <w:tc>
          <w:tcPr>
            <w:tcW w:w="2880" w:type="dxa"/>
            <w:shd w:val="clear" w:color="auto" w:fill="FFFFFF"/>
          </w:tcPr>
          <w:p w14:paraId="3A770DA4" w14:textId="77777777" w:rsidR="00BC58D3" w:rsidRDefault="00000000">
            <w:r>
              <w:rPr>
                <w:color w:val="1E293B"/>
                <w:sz w:val="18"/>
              </w:rPr>
              <w:t>npm run preview</w:t>
            </w:r>
          </w:p>
        </w:tc>
        <w:tc>
          <w:tcPr>
            <w:tcW w:w="6768" w:type="dxa"/>
            <w:shd w:val="clear" w:color="auto" w:fill="FFFFFF"/>
          </w:tcPr>
          <w:p w14:paraId="045323A6" w14:textId="77777777" w:rsidR="00BC58D3" w:rsidRDefault="00000000">
            <w:r>
              <w:rPr>
                <w:color w:val="1E293B"/>
                <w:sz w:val="18"/>
              </w:rPr>
              <w:t>Preview production build locally</w:t>
            </w:r>
          </w:p>
        </w:tc>
      </w:tr>
      <w:tr w:rsidR="00BC58D3" w14:paraId="324C987A" w14:textId="77777777">
        <w:tc>
          <w:tcPr>
            <w:tcW w:w="2880" w:type="dxa"/>
            <w:shd w:val="clear" w:color="auto" w:fill="F8FAFC"/>
          </w:tcPr>
          <w:p w14:paraId="6F2267EE" w14:textId="77777777" w:rsidR="00BC58D3" w:rsidRDefault="00000000">
            <w:r>
              <w:rPr>
                <w:color w:val="1E293B"/>
                <w:sz w:val="18"/>
              </w:rPr>
              <w:t>npm run lint</w:t>
            </w:r>
          </w:p>
        </w:tc>
        <w:tc>
          <w:tcPr>
            <w:tcW w:w="6768" w:type="dxa"/>
            <w:shd w:val="clear" w:color="auto" w:fill="F8FAFC"/>
          </w:tcPr>
          <w:p w14:paraId="15F9FC31" w14:textId="77777777" w:rsidR="00BC58D3" w:rsidRDefault="00000000">
            <w:r>
              <w:rPr>
                <w:color w:val="1E293B"/>
                <w:sz w:val="18"/>
              </w:rPr>
              <w:t>ESLint code quality check</w:t>
            </w:r>
          </w:p>
        </w:tc>
      </w:tr>
    </w:tbl>
    <w:p w14:paraId="3F824E65" w14:textId="77777777" w:rsidR="00BC58D3" w:rsidRDefault="00BC58D3"/>
    <w:p w14:paraId="05065CE0" w14:textId="77777777" w:rsidR="00BC58D3" w:rsidRDefault="00000000">
      <w:r>
        <w:br w:type="page"/>
      </w:r>
    </w:p>
    <w:p w14:paraId="6025AB3B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10.  Project Structure</w:t>
      </w:r>
    </w:p>
    <w:p w14:paraId="2026D692" w14:textId="77777777" w:rsidR="00BC58D3" w:rsidRDefault="00BC58D3">
      <w:pPr>
        <w:pBdr>
          <w:bottom w:val="single" w:sz="4" w:space="1" w:color="6366F1"/>
        </w:pBdr>
        <w:spacing w:before="40"/>
      </w:pPr>
    </w:p>
    <w:p w14:paraId="0D02543E" w14:textId="77777777" w:rsidR="00BC58D3" w:rsidRDefault="00000000">
      <w:pPr>
        <w:shd w:val="clear" w:color="auto" w:fill="F1F5F9"/>
        <w:spacing w:before="80" w:after="160"/>
        <w:ind w:left="432"/>
      </w:pPr>
      <w:r>
        <w:rPr>
          <w:rFonts w:ascii="Courier New" w:hAnsi="Courier New"/>
          <w:color w:val="1E293B"/>
          <w:sz w:val="17"/>
        </w:rPr>
        <w:t>Global-Influencer-Impact-Heap/</w:t>
      </w:r>
      <w:r>
        <w:rPr>
          <w:rFonts w:ascii="Courier New" w:hAnsi="Courier New"/>
          <w:color w:val="1E293B"/>
          <w:sz w:val="17"/>
        </w:rPr>
        <w:br/>
        <w:t>├── .env                    # API keys (never commit to git)</w:t>
      </w:r>
      <w:r>
        <w:rPr>
          <w:rFonts w:ascii="Courier New" w:hAnsi="Courier New"/>
          <w:color w:val="1E293B"/>
          <w:sz w:val="17"/>
        </w:rPr>
        <w:br/>
        <w:t>├── .gitignore</w:t>
      </w:r>
      <w:r>
        <w:rPr>
          <w:rFonts w:ascii="Courier New" w:hAnsi="Courier New"/>
          <w:color w:val="1E293B"/>
          <w:sz w:val="17"/>
        </w:rPr>
        <w:br/>
        <w:t>├── index.html              # Vite HTML entry</w:t>
      </w:r>
      <w:r>
        <w:rPr>
          <w:rFonts w:ascii="Courier New" w:hAnsi="Courier New"/>
          <w:color w:val="1E293B"/>
          <w:sz w:val="17"/>
        </w:rPr>
        <w:br/>
        <w:t>├── package.json</w:t>
      </w:r>
      <w:r>
        <w:rPr>
          <w:rFonts w:ascii="Courier New" w:hAnsi="Courier New"/>
          <w:color w:val="1E293B"/>
          <w:sz w:val="17"/>
        </w:rPr>
        <w:br/>
        <w:t>├── vite.config.js</w:t>
      </w:r>
      <w:r>
        <w:rPr>
          <w:rFonts w:ascii="Courier New" w:hAnsi="Courier New"/>
          <w:color w:val="1E293B"/>
          <w:sz w:val="17"/>
        </w:rPr>
        <w:br/>
        <w:t>├── eslint.config.js</w:t>
      </w:r>
      <w:r>
        <w:rPr>
          <w:rFonts w:ascii="Courier New" w:hAnsi="Courier New"/>
          <w:color w:val="1E293B"/>
          <w:sz w:val="17"/>
        </w:rPr>
        <w:br/>
        <w:t>│</w:t>
      </w:r>
      <w:r>
        <w:rPr>
          <w:rFonts w:ascii="Courier New" w:hAnsi="Courier New"/>
          <w:color w:val="1E293B"/>
          <w:sz w:val="17"/>
        </w:rPr>
        <w:br/>
        <w:t>├── public/</w:t>
      </w:r>
      <w:r>
        <w:rPr>
          <w:rFonts w:ascii="Courier New" w:hAnsi="Courier New"/>
          <w:color w:val="1E293B"/>
          <w:sz w:val="17"/>
        </w:rPr>
        <w:br/>
        <w:t>│   ├── favicon.svg</w:t>
      </w:r>
      <w:r>
        <w:rPr>
          <w:rFonts w:ascii="Courier New" w:hAnsi="Courier New"/>
          <w:color w:val="1E293B"/>
          <w:sz w:val="17"/>
        </w:rPr>
        <w:br/>
        <w:t>│   └── icons.svg</w:t>
      </w:r>
      <w:r>
        <w:rPr>
          <w:rFonts w:ascii="Courier New" w:hAnsi="Courier New"/>
          <w:color w:val="1E293B"/>
          <w:sz w:val="17"/>
        </w:rPr>
        <w:br/>
        <w:t>│</w:t>
      </w:r>
      <w:r>
        <w:rPr>
          <w:rFonts w:ascii="Courier New" w:hAnsi="Courier New"/>
          <w:color w:val="1E293B"/>
          <w:sz w:val="17"/>
        </w:rPr>
        <w:br/>
        <w:t>└── src/</w:t>
      </w:r>
      <w:r>
        <w:rPr>
          <w:rFonts w:ascii="Courier New" w:hAnsi="Courier New"/>
          <w:color w:val="1E293B"/>
          <w:sz w:val="17"/>
        </w:rPr>
        <w:br/>
        <w:t xml:space="preserve">    ├── main.jsx            # React root mount</w:t>
      </w:r>
      <w:r>
        <w:rPr>
          <w:rFonts w:ascii="Courier New" w:hAnsi="Courier New"/>
          <w:color w:val="1E293B"/>
          <w:sz w:val="17"/>
        </w:rPr>
        <w:br/>
        <w:t xml:space="preserve">    ├── App.jsx             # ★ Main component (~980 lines)</w:t>
      </w:r>
      <w:r>
        <w:rPr>
          <w:rFonts w:ascii="Courier New" w:hAnsi="Courier New"/>
          <w:color w:val="1E293B"/>
          <w:sz w:val="17"/>
        </w:rPr>
        <w:br/>
        <w:t xml:space="preserve">    ├── App.css             # Component styles</w:t>
      </w:r>
      <w:r>
        <w:rPr>
          <w:rFonts w:ascii="Courier New" w:hAnsi="Courier New"/>
          <w:color w:val="1E293B"/>
          <w:sz w:val="17"/>
        </w:rPr>
        <w:br/>
        <w:t xml:space="preserve">    ├── index.css           # Global design system (~16KB)</w:t>
      </w:r>
      <w:r>
        <w:rPr>
          <w:rFonts w:ascii="Courier New" w:hAnsi="Courier New"/>
          <w:color w:val="1E293B"/>
          <w:sz w:val="17"/>
        </w:rPr>
        <w:br/>
        <w:t xml:space="preserve">    │</w:t>
      </w:r>
      <w:r>
        <w:rPr>
          <w:rFonts w:ascii="Courier New" w:hAnsi="Courier New"/>
          <w:color w:val="1E293B"/>
          <w:sz w:val="17"/>
        </w:rPr>
        <w:br/>
        <w:t xml:space="preserve">    ├── assets/</w:t>
      </w:r>
      <w:r>
        <w:rPr>
          <w:rFonts w:ascii="Courier New" w:hAnsi="Courier New"/>
          <w:color w:val="1E293B"/>
          <w:sz w:val="17"/>
        </w:rPr>
        <w:br/>
        <w:t xml:space="preserve">    │   └── hero.png</w:t>
      </w:r>
      <w:r>
        <w:rPr>
          <w:rFonts w:ascii="Courier New" w:hAnsi="Courier New"/>
          <w:color w:val="1E293B"/>
          <w:sz w:val="17"/>
        </w:rPr>
        <w:br/>
        <w:t xml:space="preserve">    │</w:t>
      </w:r>
      <w:r>
        <w:rPr>
          <w:rFonts w:ascii="Courier New" w:hAnsi="Courier New"/>
          <w:color w:val="1E293B"/>
          <w:sz w:val="17"/>
        </w:rPr>
        <w:br/>
        <w:t xml:space="preserve">    ├── components/</w:t>
      </w:r>
      <w:r>
        <w:rPr>
          <w:rFonts w:ascii="Courier New" w:hAnsi="Courier New"/>
          <w:color w:val="1E293B"/>
          <w:sz w:val="17"/>
        </w:rPr>
        <w:br/>
        <w:t xml:space="preserve">    │   └── LoginPage.jsx   # Auth UI</w:t>
      </w:r>
      <w:r>
        <w:rPr>
          <w:rFonts w:ascii="Courier New" w:hAnsi="Courier New"/>
          <w:color w:val="1E293B"/>
          <w:sz w:val="17"/>
        </w:rPr>
        <w:br/>
        <w:t xml:space="preserve">    │</w:t>
      </w:r>
      <w:r>
        <w:rPr>
          <w:rFonts w:ascii="Courier New" w:hAnsi="Courier New"/>
          <w:color w:val="1E293B"/>
          <w:sz w:val="17"/>
        </w:rPr>
        <w:br/>
        <w:t xml:space="preserve">    └── lib/</w:t>
      </w:r>
      <w:r>
        <w:rPr>
          <w:rFonts w:ascii="Courier New" w:hAnsi="Courier New"/>
          <w:color w:val="1E293B"/>
          <w:sz w:val="17"/>
        </w:rPr>
        <w:br/>
        <w:t xml:space="preserve">        ├── MaxHeap.js      # ★ Core DS: Max-Heap + idToIndex Map</w:t>
      </w:r>
      <w:r>
        <w:rPr>
          <w:rFonts w:ascii="Courier New" w:hAnsi="Courier New"/>
          <w:color w:val="1E293B"/>
          <w:sz w:val="17"/>
        </w:rPr>
        <w:br/>
        <w:t xml:space="preserve">        ├── rankingLogic.js # Score formulae (log, decay, blend)</w:t>
      </w:r>
      <w:r>
        <w:rPr>
          <w:rFonts w:ascii="Courier New" w:hAnsi="Courier New"/>
          <w:color w:val="1E293B"/>
          <w:sz w:val="17"/>
        </w:rPr>
        <w:br/>
        <w:t xml:space="preserve">        ├── socialApi.js    # AI profile fetcher + cache + QuotaError</w:t>
      </w:r>
      <w:r>
        <w:rPr>
          <w:rFonts w:ascii="Courier New" w:hAnsi="Courier New"/>
          <w:color w:val="1E293B"/>
          <w:sz w:val="17"/>
        </w:rPr>
        <w:br/>
        <w:t xml:space="preserve">        ├── groqApi.js      # Platform, ethics, score enrichment</w:t>
      </w:r>
      <w:r>
        <w:rPr>
          <w:rFonts w:ascii="Courier New" w:hAnsi="Courier New"/>
          <w:color w:val="1E293B"/>
          <w:sz w:val="17"/>
        </w:rPr>
        <w:br/>
        <w:t xml:space="preserve">        ├── apiQueue.js     # Global serial rate limiter</w:t>
      </w:r>
      <w:r>
        <w:rPr>
          <w:rFonts w:ascii="Courier New" w:hAnsi="Courier New"/>
          <w:color w:val="1E293B"/>
          <w:sz w:val="17"/>
        </w:rPr>
        <w:br/>
        <w:t xml:space="preserve">        ├── firebase.js     # Firebase init (auth, db, provider)</w:t>
      </w:r>
      <w:r>
        <w:rPr>
          <w:rFonts w:ascii="Courier New" w:hAnsi="Courier New"/>
          <w:color w:val="1E293B"/>
          <w:sz w:val="17"/>
        </w:rPr>
        <w:br/>
        <w:t xml:space="preserve">        └── firestoreApi.js # loadHeap / saveHeap / clearHeap</w:t>
      </w:r>
    </w:p>
    <w:p w14:paraId="2D6680A7" w14:textId="77777777" w:rsidR="00BC58D3" w:rsidRDefault="00000000">
      <w:r>
        <w:br w:type="page"/>
      </w:r>
    </w:p>
    <w:p w14:paraId="50624E00" w14:textId="77777777" w:rsidR="00BC58D3" w:rsidRDefault="00000000">
      <w:pPr>
        <w:pStyle w:val="Heading1"/>
        <w:spacing w:before="280" w:after="80"/>
      </w:pPr>
      <w:r>
        <w:rPr>
          <w:color w:val="1E293B"/>
        </w:rPr>
        <w:lastRenderedPageBreak/>
        <w:t>11.  Academic Context</w:t>
      </w:r>
    </w:p>
    <w:p w14:paraId="66572CD7" w14:textId="77777777" w:rsidR="00BC58D3" w:rsidRDefault="00BC58D3">
      <w:pPr>
        <w:pBdr>
          <w:bottom w:val="single" w:sz="4" w:space="1" w:color="6366F1"/>
        </w:pBdr>
        <w:spacing w:before="40"/>
      </w:pPr>
    </w:p>
    <w:p w14:paraId="396021F3" w14:textId="77777777" w:rsidR="00BC58D3" w:rsidRDefault="00000000">
      <w:pPr>
        <w:spacing w:after="120"/>
      </w:pPr>
      <w:r>
        <w:rPr>
          <w:color w:val="1E293B"/>
        </w:rPr>
        <w:t>This project was built as a Data Structures &amp; Computer Programming (DS/CP) course project demonstrating practical application of classical algorithms in a modern full-stack web app.</w:t>
      </w:r>
    </w:p>
    <w:p w14:paraId="38034C0F" w14:textId="77777777" w:rsidR="00BC58D3" w:rsidRDefault="00000000">
      <w:pPr>
        <w:pStyle w:val="Heading2"/>
        <w:spacing w:after="80"/>
      </w:pPr>
      <w:r>
        <w:rPr>
          <w:color w:val="6366F1"/>
        </w:rPr>
        <w:t>CS Concepts Demonstrated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6499"/>
      </w:tblGrid>
      <w:tr w:rsidR="00BC58D3" w14:paraId="6E5CAEDD" w14:textId="77777777">
        <w:tc>
          <w:tcPr>
            <w:tcW w:w="2880" w:type="dxa"/>
            <w:shd w:val="clear" w:color="auto" w:fill="1E293B"/>
            <w:vAlign w:val="center"/>
          </w:tcPr>
          <w:p w14:paraId="71899AB0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w="6768" w:type="dxa"/>
            <w:shd w:val="clear" w:color="auto" w:fill="1E293B"/>
            <w:vAlign w:val="center"/>
          </w:tcPr>
          <w:p w14:paraId="4700377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BC58D3" w14:paraId="3ACA6ABF" w14:textId="77777777">
        <w:tc>
          <w:tcPr>
            <w:tcW w:w="2880" w:type="dxa"/>
            <w:shd w:val="clear" w:color="auto" w:fill="FFFFFF"/>
          </w:tcPr>
          <w:p w14:paraId="74AD3DEE" w14:textId="77777777" w:rsidR="00BC58D3" w:rsidRDefault="00000000">
            <w:r>
              <w:rPr>
                <w:color w:val="1E293B"/>
                <w:sz w:val="18"/>
              </w:rPr>
              <w:t>Max-Heap</w:t>
            </w:r>
          </w:p>
        </w:tc>
        <w:tc>
          <w:tcPr>
            <w:tcW w:w="6768" w:type="dxa"/>
            <w:shd w:val="clear" w:color="auto" w:fill="FFFFFF"/>
          </w:tcPr>
          <w:p w14:paraId="352DD829" w14:textId="77777777" w:rsidR="00BC58D3" w:rsidRDefault="00000000">
            <w:r>
              <w:rPr>
                <w:color w:val="1E293B"/>
                <w:sz w:val="18"/>
              </w:rPr>
              <w:t>MaxHeap.js — insert, extract-max, update-key, remove, getTopN</w:t>
            </w:r>
          </w:p>
        </w:tc>
      </w:tr>
      <w:tr w:rsidR="00BC58D3" w14:paraId="46264CD5" w14:textId="77777777">
        <w:tc>
          <w:tcPr>
            <w:tcW w:w="2880" w:type="dxa"/>
            <w:shd w:val="clear" w:color="auto" w:fill="F8FAFC"/>
          </w:tcPr>
          <w:p w14:paraId="026DF0AA" w14:textId="77777777" w:rsidR="00BC58D3" w:rsidRDefault="00000000">
            <w:r>
              <w:rPr>
                <w:color w:val="1E293B"/>
                <w:sz w:val="18"/>
              </w:rPr>
              <w:t>Heap Sort (implicit)</w:t>
            </w:r>
          </w:p>
        </w:tc>
        <w:tc>
          <w:tcPr>
            <w:tcW w:w="6768" w:type="dxa"/>
            <w:shd w:val="clear" w:color="auto" w:fill="F8FAFC"/>
          </w:tcPr>
          <w:p w14:paraId="4EB663FA" w14:textId="77777777" w:rsidR="00BC58D3" w:rsidRDefault="00000000">
            <w:r>
              <w:rPr>
                <w:color w:val="1E293B"/>
                <w:sz w:val="18"/>
              </w:rPr>
              <w:t>getAll() — extracts all nodes in order via repeated extractMax()</w:t>
            </w:r>
          </w:p>
        </w:tc>
      </w:tr>
      <w:tr w:rsidR="00BC58D3" w14:paraId="3B364453" w14:textId="77777777">
        <w:tc>
          <w:tcPr>
            <w:tcW w:w="2880" w:type="dxa"/>
            <w:shd w:val="clear" w:color="auto" w:fill="FFFFFF"/>
          </w:tcPr>
          <w:p w14:paraId="465E5E25" w14:textId="77777777" w:rsidR="00BC58D3" w:rsidRDefault="00000000">
            <w:r>
              <w:rPr>
                <w:color w:val="1E293B"/>
                <w:sz w:val="18"/>
              </w:rPr>
              <w:t>Hash Map</w:t>
            </w:r>
          </w:p>
        </w:tc>
        <w:tc>
          <w:tcPr>
            <w:tcW w:w="6768" w:type="dxa"/>
            <w:shd w:val="clear" w:color="auto" w:fill="FFFFFF"/>
          </w:tcPr>
          <w:p w14:paraId="2D4E9852" w14:textId="77777777" w:rsidR="00BC58D3" w:rsidRDefault="00000000">
            <w:r>
              <w:rPr>
                <w:color w:val="1E293B"/>
                <w:sz w:val="18"/>
              </w:rPr>
              <w:t>idToIndex: Map — O(1) node position lookup without linear scan</w:t>
            </w:r>
          </w:p>
        </w:tc>
      </w:tr>
      <w:tr w:rsidR="00BC58D3" w14:paraId="05D05EB0" w14:textId="77777777">
        <w:tc>
          <w:tcPr>
            <w:tcW w:w="2880" w:type="dxa"/>
            <w:shd w:val="clear" w:color="auto" w:fill="F8FAFC"/>
          </w:tcPr>
          <w:p w14:paraId="2BE80962" w14:textId="77777777" w:rsidR="00BC58D3" w:rsidRDefault="00000000">
            <w:r>
              <w:rPr>
                <w:color w:val="1E293B"/>
                <w:sz w:val="18"/>
              </w:rPr>
              <w:t>Priority Queue</w:t>
            </w:r>
          </w:p>
        </w:tc>
        <w:tc>
          <w:tcPr>
            <w:tcW w:w="6768" w:type="dxa"/>
            <w:shd w:val="clear" w:color="auto" w:fill="F8FAFC"/>
          </w:tcPr>
          <w:p w14:paraId="7FBCB749" w14:textId="77777777" w:rsidR="00BC58D3" w:rsidRDefault="00000000">
            <w:r>
              <w:rPr>
                <w:color w:val="1E293B"/>
                <w:sz w:val="18"/>
              </w:rPr>
              <w:t>Heap used as PQ ordered by composite impact score</w:t>
            </w:r>
          </w:p>
        </w:tc>
      </w:tr>
      <w:tr w:rsidR="00BC58D3" w14:paraId="6D4AC4D2" w14:textId="77777777">
        <w:tc>
          <w:tcPr>
            <w:tcW w:w="2880" w:type="dxa"/>
            <w:shd w:val="clear" w:color="auto" w:fill="FFFFFF"/>
          </w:tcPr>
          <w:p w14:paraId="25CD4075" w14:textId="77777777" w:rsidR="00BC58D3" w:rsidRDefault="00000000">
            <w:r>
              <w:rPr>
                <w:color w:val="1E293B"/>
                <w:sz w:val="18"/>
              </w:rPr>
              <w:t>Exponential Decay</w:t>
            </w:r>
          </w:p>
        </w:tc>
        <w:tc>
          <w:tcPr>
            <w:tcW w:w="6768" w:type="dxa"/>
            <w:shd w:val="clear" w:color="auto" w:fill="FFFFFF"/>
          </w:tcPr>
          <w:p w14:paraId="4E2E9D06" w14:textId="77777777" w:rsidR="00BC58D3" w:rsidRDefault="00000000">
            <w:r>
              <w:rPr>
                <w:color w:val="1E293B"/>
                <w:sz w:val="18"/>
              </w:rPr>
              <w:t>calculateDecay() — e^(−kt) relevance model for time-based scoring</w:t>
            </w:r>
          </w:p>
        </w:tc>
      </w:tr>
      <w:tr w:rsidR="00BC58D3" w14:paraId="18224516" w14:textId="77777777">
        <w:tc>
          <w:tcPr>
            <w:tcW w:w="2880" w:type="dxa"/>
            <w:shd w:val="clear" w:color="auto" w:fill="F8FAFC"/>
          </w:tcPr>
          <w:p w14:paraId="686D9DBA" w14:textId="77777777" w:rsidR="00BC58D3" w:rsidRDefault="00000000">
            <w:r>
              <w:rPr>
                <w:color w:val="1E293B"/>
                <w:sz w:val="18"/>
              </w:rPr>
              <w:t>Logarithmic Scaling</w:t>
            </w:r>
          </w:p>
        </w:tc>
        <w:tc>
          <w:tcPr>
            <w:tcW w:w="6768" w:type="dxa"/>
            <w:shd w:val="clear" w:color="auto" w:fill="F8FAFC"/>
          </w:tcPr>
          <w:p w14:paraId="5048E912" w14:textId="77777777" w:rsidR="00BC58D3" w:rsidRDefault="00000000">
            <w:r>
              <w:rPr>
                <w:color w:val="1E293B"/>
                <w:sz w:val="18"/>
              </w:rPr>
              <w:t>log₁₀ in follower weighting prevents linear domination by mega-influencers</w:t>
            </w:r>
          </w:p>
        </w:tc>
      </w:tr>
      <w:tr w:rsidR="00BC58D3" w14:paraId="27C55FD3" w14:textId="77777777">
        <w:tc>
          <w:tcPr>
            <w:tcW w:w="2880" w:type="dxa"/>
            <w:shd w:val="clear" w:color="auto" w:fill="FFFFFF"/>
          </w:tcPr>
          <w:p w14:paraId="75C125E5" w14:textId="77777777" w:rsidR="00BC58D3" w:rsidRDefault="00000000">
            <w:r>
              <w:rPr>
                <w:color w:val="1E293B"/>
                <w:sz w:val="18"/>
              </w:rPr>
              <w:t>Serial Queue</w:t>
            </w:r>
          </w:p>
        </w:tc>
        <w:tc>
          <w:tcPr>
            <w:tcW w:w="6768" w:type="dxa"/>
            <w:shd w:val="clear" w:color="auto" w:fill="FFFFFF"/>
          </w:tcPr>
          <w:p w14:paraId="0DD7B848" w14:textId="77777777" w:rsidR="00BC58D3" w:rsidRDefault="00000000">
            <w:r>
              <w:rPr>
                <w:color w:val="1E293B"/>
                <w:sz w:val="18"/>
              </w:rPr>
              <w:t>apiQueue.js — promise chaining for sequential async API operations</w:t>
            </w:r>
          </w:p>
        </w:tc>
      </w:tr>
    </w:tbl>
    <w:p w14:paraId="59F9E7EF" w14:textId="77777777" w:rsidR="00BC58D3" w:rsidRDefault="00BC58D3"/>
    <w:p w14:paraId="6343A433" w14:textId="77777777" w:rsidR="00BC58D3" w:rsidRDefault="00000000">
      <w:pPr>
        <w:pStyle w:val="Heading2"/>
        <w:spacing w:after="80"/>
      </w:pPr>
      <w:r>
        <w:rPr>
          <w:color w:val="6366F1"/>
        </w:rPr>
        <w:t>Time &amp; Space 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2784"/>
        <w:gridCol w:w="3444"/>
      </w:tblGrid>
      <w:tr w:rsidR="00BC58D3" w14:paraId="5BDC1A12" w14:textId="77777777">
        <w:tc>
          <w:tcPr>
            <w:tcW w:w="3168" w:type="dxa"/>
            <w:shd w:val="clear" w:color="auto" w:fill="1E293B"/>
            <w:vAlign w:val="center"/>
          </w:tcPr>
          <w:p w14:paraId="34FF1357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2880" w:type="dxa"/>
            <w:shd w:val="clear" w:color="auto" w:fill="1E293B"/>
            <w:vAlign w:val="center"/>
          </w:tcPr>
          <w:p w14:paraId="3895D024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 Complexity</w:t>
            </w:r>
          </w:p>
        </w:tc>
        <w:tc>
          <w:tcPr>
            <w:tcW w:w="3600" w:type="dxa"/>
            <w:shd w:val="clear" w:color="auto" w:fill="1E293B"/>
            <w:vAlign w:val="center"/>
          </w:tcPr>
          <w:p w14:paraId="665EBF41" w14:textId="77777777" w:rsidR="00BC58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Space</w:t>
            </w:r>
          </w:p>
        </w:tc>
      </w:tr>
      <w:tr w:rsidR="00BC58D3" w14:paraId="7653791D" w14:textId="77777777">
        <w:tc>
          <w:tcPr>
            <w:tcW w:w="3168" w:type="dxa"/>
            <w:shd w:val="clear" w:color="auto" w:fill="FFFFFF"/>
          </w:tcPr>
          <w:p w14:paraId="25E10F3D" w14:textId="77777777" w:rsidR="00BC58D3" w:rsidRDefault="00000000">
            <w:r>
              <w:rPr>
                <w:color w:val="1E293B"/>
                <w:sz w:val="18"/>
              </w:rPr>
              <w:t>Add influencer</w:t>
            </w:r>
          </w:p>
        </w:tc>
        <w:tc>
          <w:tcPr>
            <w:tcW w:w="2880" w:type="dxa"/>
            <w:shd w:val="clear" w:color="auto" w:fill="FFFFFF"/>
          </w:tcPr>
          <w:p w14:paraId="461263D0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3600" w:type="dxa"/>
            <w:shd w:val="clear" w:color="auto" w:fill="FFFFFF"/>
          </w:tcPr>
          <w:p w14:paraId="4A8BF56F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</w:tr>
      <w:tr w:rsidR="00BC58D3" w14:paraId="162ED5EF" w14:textId="77777777">
        <w:tc>
          <w:tcPr>
            <w:tcW w:w="3168" w:type="dxa"/>
            <w:shd w:val="clear" w:color="auto" w:fill="F8FAFC"/>
          </w:tcPr>
          <w:p w14:paraId="7B5A4CE9" w14:textId="77777777" w:rsidR="00BC58D3" w:rsidRDefault="00000000">
            <w:r>
              <w:rPr>
                <w:color w:val="1E293B"/>
                <w:sz w:val="18"/>
              </w:rPr>
              <w:t>Remove influencer</w:t>
            </w:r>
          </w:p>
        </w:tc>
        <w:tc>
          <w:tcPr>
            <w:tcW w:w="2880" w:type="dxa"/>
            <w:shd w:val="clear" w:color="auto" w:fill="F8FAFC"/>
          </w:tcPr>
          <w:p w14:paraId="52457EC1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3600" w:type="dxa"/>
            <w:shd w:val="clear" w:color="auto" w:fill="F8FAFC"/>
          </w:tcPr>
          <w:p w14:paraId="4F1C928C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</w:tr>
      <w:tr w:rsidR="00BC58D3" w14:paraId="088FB5AA" w14:textId="77777777">
        <w:tc>
          <w:tcPr>
            <w:tcW w:w="3168" w:type="dxa"/>
            <w:shd w:val="clear" w:color="auto" w:fill="FFFFFF"/>
          </w:tcPr>
          <w:p w14:paraId="1DD1F9D5" w14:textId="77777777" w:rsidR="00BC58D3" w:rsidRDefault="00000000">
            <w:r>
              <w:rPr>
                <w:color w:val="1E293B"/>
                <w:sz w:val="18"/>
              </w:rPr>
              <w:t>Update score</w:t>
            </w:r>
          </w:p>
        </w:tc>
        <w:tc>
          <w:tcPr>
            <w:tcW w:w="2880" w:type="dxa"/>
            <w:shd w:val="clear" w:color="auto" w:fill="FFFFFF"/>
          </w:tcPr>
          <w:p w14:paraId="1B6A2936" w14:textId="77777777" w:rsidR="00BC58D3" w:rsidRDefault="00000000">
            <w:r>
              <w:rPr>
                <w:color w:val="1E293B"/>
                <w:sz w:val="18"/>
              </w:rPr>
              <w:t>O(log n)</w:t>
            </w:r>
          </w:p>
        </w:tc>
        <w:tc>
          <w:tcPr>
            <w:tcW w:w="3600" w:type="dxa"/>
            <w:shd w:val="clear" w:color="auto" w:fill="FFFFFF"/>
          </w:tcPr>
          <w:p w14:paraId="52BBC55F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</w:tr>
      <w:tr w:rsidR="00BC58D3" w14:paraId="6431D4A7" w14:textId="77777777">
        <w:tc>
          <w:tcPr>
            <w:tcW w:w="3168" w:type="dxa"/>
            <w:shd w:val="clear" w:color="auto" w:fill="F8FAFC"/>
          </w:tcPr>
          <w:p w14:paraId="0C3900AB" w14:textId="77777777" w:rsidR="00BC58D3" w:rsidRDefault="00000000">
            <w:r>
              <w:rPr>
                <w:color w:val="1E293B"/>
                <w:sz w:val="18"/>
              </w:rPr>
              <w:t>View leaderboard</w:t>
            </w:r>
          </w:p>
        </w:tc>
        <w:tc>
          <w:tcPr>
            <w:tcW w:w="2880" w:type="dxa"/>
            <w:shd w:val="clear" w:color="auto" w:fill="F8FAFC"/>
          </w:tcPr>
          <w:p w14:paraId="01DB65A9" w14:textId="77777777" w:rsidR="00BC58D3" w:rsidRDefault="00000000">
            <w:r>
              <w:rPr>
                <w:color w:val="1E293B"/>
                <w:sz w:val="18"/>
              </w:rPr>
              <w:t>O(n log n)</w:t>
            </w:r>
          </w:p>
        </w:tc>
        <w:tc>
          <w:tcPr>
            <w:tcW w:w="3600" w:type="dxa"/>
            <w:shd w:val="clear" w:color="auto" w:fill="F8FAFC"/>
          </w:tcPr>
          <w:p w14:paraId="58D7A716" w14:textId="77777777" w:rsidR="00BC58D3" w:rsidRDefault="00000000">
            <w:r>
              <w:rPr>
                <w:color w:val="1E293B"/>
                <w:sz w:val="18"/>
              </w:rPr>
              <w:t>O(n)</w:t>
            </w:r>
          </w:p>
        </w:tc>
      </w:tr>
      <w:tr w:rsidR="00BC58D3" w14:paraId="3BB495A9" w14:textId="77777777">
        <w:tc>
          <w:tcPr>
            <w:tcW w:w="3168" w:type="dxa"/>
            <w:shd w:val="clear" w:color="auto" w:fill="FFFFFF"/>
          </w:tcPr>
          <w:p w14:paraId="66B7FD75" w14:textId="77777777" w:rsidR="00BC58D3" w:rsidRDefault="00000000">
            <w:r>
              <w:rPr>
                <w:color w:val="1E293B"/>
                <w:sz w:val="18"/>
              </w:rPr>
              <w:t>Heap size query</w:t>
            </w:r>
          </w:p>
        </w:tc>
        <w:tc>
          <w:tcPr>
            <w:tcW w:w="2880" w:type="dxa"/>
            <w:shd w:val="clear" w:color="auto" w:fill="FFFFFF"/>
          </w:tcPr>
          <w:p w14:paraId="3B8355D5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  <w:tc>
          <w:tcPr>
            <w:tcW w:w="3600" w:type="dxa"/>
            <w:shd w:val="clear" w:color="auto" w:fill="FFFFFF"/>
          </w:tcPr>
          <w:p w14:paraId="3880AE89" w14:textId="77777777" w:rsidR="00BC58D3" w:rsidRDefault="00000000">
            <w:r>
              <w:rPr>
                <w:color w:val="1E293B"/>
                <w:sz w:val="18"/>
              </w:rPr>
              <w:t>O(1)</w:t>
            </w:r>
          </w:p>
        </w:tc>
      </w:tr>
      <w:tr w:rsidR="00BC58D3" w14:paraId="3CEDF977" w14:textId="77777777">
        <w:tc>
          <w:tcPr>
            <w:tcW w:w="3168" w:type="dxa"/>
            <w:shd w:val="clear" w:color="auto" w:fill="F8FAFC"/>
          </w:tcPr>
          <w:p w14:paraId="19DE50B5" w14:textId="77777777" w:rsidR="00BC58D3" w:rsidRDefault="00000000">
            <w:r>
              <w:rPr>
                <w:color w:val="1E293B"/>
                <w:sz w:val="18"/>
              </w:rPr>
              <w:t>Total heap storage</w:t>
            </w:r>
          </w:p>
        </w:tc>
        <w:tc>
          <w:tcPr>
            <w:tcW w:w="2880" w:type="dxa"/>
            <w:shd w:val="clear" w:color="auto" w:fill="F8FAFC"/>
          </w:tcPr>
          <w:p w14:paraId="00CB0135" w14:textId="77777777" w:rsidR="00BC58D3" w:rsidRDefault="00000000">
            <w:r>
              <w:rPr>
                <w:color w:val="1E293B"/>
                <w:sz w:val="18"/>
              </w:rPr>
              <w:t>—</w:t>
            </w:r>
          </w:p>
        </w:tc>
        <w:tc>
          <w:tcPr>
            <w:tcW w:w="3600" w:type="dxa"/>
            <w:shd w:val="clear" w:color="auto" w:fill="F8FAFC"/>
          </w:tcPr>
          <w:p w14:paraId="06F9EC61" w14:textId="77777777" w:rsidR="00BC58D3" w:rsidRDefault="00000000">
            <w:r>
              <w:rPr>
                <w:color w:val="1E293B"/>
                <w:sz w:val="18"/>
              </w:rPr>
              <w:t>O(n)</w:t>
            </w:r>
          </w:p>
        </w:tc>
      </w:tr>
    </w:tbl>
    <w:p w14:paraId="1088205D" w14:textId="77777777" w:rsidR="00BC58D3" w:rsidRDefault="00BC58D3"/>
    <w:p w14:paraId="0971D316" w14:textId="7648DFCA" w:rsidR="00BC58D3" w:rsidRDefault="00BC58D3" w:rsidP="00B2661E"/>
    <w:p w14:paraId="32F0789B" w14:textId="4C6AD595" w:rsidR="00BC58D3" w:rsidRDefault="00BC58D3">
      <w:pPr>
        <w:jc w:val="center"/>
      </w:pPr>
    </w:p>
    <w:sectPr w:rsidR="00BC58D3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221136">
    <w:abstractNumId w:val="8"/>
  </w:num>
  <w:num w:numId="2" w16cid:durableId="1961297717">
    <w:abstractNumId w:val="6"/>
  </w:num>
  <w:num w:numId="3" w16cid:durableId="598568747">
    <w:abstractNumId w:val="5"/>
  </w:num>
  <w:num w:numId="4" w16cid:durableId="1797487048">
    <w:abstractNumId w:val="4"/>
  </w:num>
  <w:num w:numId="5" w16cid:durableId="263656580">
    <w:abstractNumId w:val="7"/>
  </w:num>
  <w:num w:numId="6" w16cid:durableId="382682357">
    <w:abstractNumId w:val="3"/>
  </w:num>
  <w:num w:numId="7" w16cid:durableId="354426875">
    <w:abstractNumId w:val="2"/>
  </w:num>
  <w:num w:numId="8" w16cid:durableId="315960278">
    <w:abstractNumId w:val="1"/>
  </w:num>
  <w:num w:numId="9" w16cid:durableId="141034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B94"/>
    <w:rsid w:val="00AA1D8D"/>
    <w:rsid w:val="00B2661E"/>
    <w:rsid w:val="00B47730"/>
    <w:rsid w:val="00BC58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D0659"/>
  <w14:defaultImageDpi w14:val="300"/>
  <w15:docId w15:val="{8A0F2C32-0CE5-40EE-89B1-0615DC8D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2385</Words>
  <Characters>13596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Parikshit Doye</cp:lastModifiedBy>
  <cp:revision>2</cp:revision>
  <dcterms:created xsi:type="dcterms:W3CDTF">2013-12-23T23:15:00Z</dcterms:created>
  <dcterms:modified xsi:type="dcterms:W3CDTF">2026-06-18T15:07:00Z</dcterms:modified>
  <cp:category/>
</cp:coreProperties>
</file>